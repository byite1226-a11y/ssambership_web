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B05FA" w14:textId="77777777" w:rsidR="00914577" w:rsidRDefault="00000000">
      <w:pPr>
        <w:spacing w:after="40" w:line="300" w:lineRule="auto"/>
        <w:jc w:val="center"/>
        <w:rPr>
          <w:lang w:eastAsia="ko-KR"/>
        </w:rPr>
      </w:pPr>
      <w:proofErr w:type="spellStart"/>
      <w:r>
        <w:rPr>
          <w:rFonts w:ascii="맑은 고딕" w:hAnsi="맑은 고딕"/>
          <w:b/>
          <w:color w:val="1F4E79"/>
          <w:sz w:val="44"/>
          <w:lang w:eastAsia="ko-KR"/>
        </w:rPr>
        <w:t>쌤버십</w:t>
      </w:r>
      <w:proofErr w:type="spellEnd"/>
    </w:p>
    <w:p w14:paraId="7DE0F54C" w14:textId="77777777" w:rsidR="00914577" w:rsidRDefault="00000000">
      <w:pPr>
        <w:spacing w:after="120" w:line="300" w:lineRule="auto"/>
        <w:jc w:val="center"/>
        <w:rPr>
          <w:lang w:eastAsia="ko-KR"/>
        </w:rPr>
      </w:pPr>
      <w:r>
        <w:rPr>
          <w:rFonts w:ascii="맑은 고딕" w:hAnsi="맑은 고딕"/>
          <w:lang w:eastAsia="ko-KR"/>
        </w:rPr>
        <w:t>구독형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질문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멘토링</w:t>
      </w:r>
      <w:r>
        <w:rPr>
          <w:rFonts w:ascii="맑은 고딕" w:hAnsi="맑은 고딕"/>
          <w:lang w:eastAsia="ko-KR"/>
        </w:rPr>
        <w:t xml:space="preserve"> + </w:t>
      </w:r>
      <w:r>
        <w:rPr>
          <w:rFonts w:ascii="맑은 고딕" w:hAnsi="맑은 고딕"/>
          <w:lang w:eastAsia="ko-KR"/>
        </w:rPr>
        <w:t>교육형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커뮤니티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플랫폼</w:t>
      </w:r>
      <w:r>
        <w:rPr>
          <w:rFonts w:ascii="맑은 고딕" w:hAnsi="맑은 고딕"/>
          <w:lang w:eastAsia="ko-KR"/>
        </w:rPr>
        <w:br/>
      </w:r>
      <w:r>
        <w:rPr>
          <w:rFonts w:ascii="맑은 고딕" w:hAnsi="맑은 고딕"/>
          <w:lang w:eastAsia="ko-KR"/>
        </w:rPr>
        <w:t>최종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통합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실행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보고서</w:t>
      </w:r>
      <w:r>
        <w:rPr>
          <w:rFonts w:ascii="맑은 고딕" w:hAnsi="맑은 고딕"/>
          <w:lang w:eastAsia="ko-KR"/>
        </w:rPr>
        <w:t xml:space="preserve"> Last_version</w:t>
      </w:r>
    </w:p>
    <w:p w14:paraId="3A2F6EA1" w14:textId="77777777" w:rsidR="00914577" w:rsidRDefault="00000000">
      <w:pPr>
        <w:spacing w:after="160" w:line="300" w:lineRule="auto"/>
        <w:jc w:val="center"/>
        <w:rPr>
          <w:lang w:eastAsia="ko-KR"/>
        </w:rPr>
      </w:pPr>
      <w:r>
        <w:rPr>
          <w:rFonts w:ascii="맑은 고딕" w:hAnsi="맑은 고딕"/>
          <w:color w:val="666666"/>
          <w:lang w:eastAsia="ko-KR"/>
        </w:rPr>
        <w:t>2026</w:t>
      </w:r>
      <w:r>
        <w:rPr>
          <w:rFonts w:ascii="맑은 고딕" w:hAnsi="맑은 고딕"/>
          <w:color w:val="666666"/>
          <w:lang w:eastAsia="ko-KR"/>
        </w:rPr>
        <w:t>년</w:t>
      </w:r>
      <w:r>
        <w:rPr>
          <w:rFonts w:ascii="맑은 고딕" w:hAnsi="맑은 고딕"/>
          <w:color w:val="666666"/>
          <w:lang w:eastAsia="ko-KR"/>
        </w:rPr>
        <w:t xml:space="preserve"> 4</w:t>
      </w:r>
      <w:r>
        <w:rPr>
          <w:rFonts w:ascii="맑은 고딕" w:hAnsi="맑은 고딕"/>
          <w:color w:val="666666"/>
          <w:lang w:eastAsia="ko-KR"/>
        </w:rPr>
        <w:t>월</w:t>
      </w:r>
      <w:r>
        <w:rPr>
          <w:rFonts w:ascii="맑은 고딕" w:hAnsi="맑은 고딕"/>
          <w:color w:val="666666"/>
          <w:lang w:eastAsia="ko-KR"/>
        </w:rPr>
        <w:t xml:space="preserve"> 21</w:t>
      </w:r>
      <w:r>
        <w:rPr>
          <w:rFonts w:ascii="맑은 고딕" w:hAnsi="맑은 고딕"/>
          <w:color w:val="666666"/>
          <w:lang w:eastAsia="ko-KR"/>
        </w:rPr>
        <w:t>일</w:t>
      </w:r>
      <w:r>
        <w:rPr>
          <w:rFonts w:ascii="맑은 고딕" w:hAnsi="맑은 고딕"/>
          <w:color w:val="666666"/>
          <w:lang w:eastAsia="ko-KR"/>
        </w:rPr>
        <w:t xml:space="preserve"> </w:t>
      </w:r>
      <w:r>
        <w:rPr>
          <w:rFonts w:ascii="맑은 고딕" w:hAnsi="맑은 고딕"/>
          <w:color w:val="666666"/>
          <w:lang w:eastAsia="ko-KR"/>
        </w:rPr>
        <w:t>기준</w:t>
      </w:r>
      <w:r>
        <w:rPr>
          <w:rFonts w:ascii="맑은 고딕" w:hAnsi="맑은 고딕"/>
          <w:color w:val="666666"/>
          <w:lang w:eastAsia="ko-KR"/>
        </w:rPr>
        <w:t xml:space="preserve"> · </w:t>
      </w:r>
      <w:r>
        <w:rPr>
          <w:rFonts w:ascii="맑은 고딕" w:hAnsi="맑은 고딕"/>
          <w:color w:val="666666"/>
          <w:lang w:eastAsia="ko-KR"/>
        </w:rPr>
        <w:t>개발</w:t>
      </w:r>
      <w:r>
        <w:rPr>
          <w:rFonts w:ascii="맑은 고딕" w:hAnsi="맑은 고딕"/>
          <w:color w:val="666666"/>
          <w:lang w:eastAsia="ko-KR"/>
        </w:rPr>
        <w:t xml:space="preserve"> </w:t>
      </w:r>
      <w:r>
        <w:rPr>
          <w:rFonts w:ascii="맑은 고딕" w:hAnsi="맑은 고딕"/>
          <w:color w:val="666666"/>
          <w:lang w:eastAsia="ko-KR"/>
        </w:rPr>
        <w:t>착수용</w:t>
      </w:r>
      <w:r>
        <w:rPr>
          <w:rFonts w:ascii="맑은 고딕" w:hAnsi="맑은 고딕"/>
          <w:color w:val="666666"/>
          <w:lang w:eastAsia="ko-KR"/>
        </w:rPr>
        <w:t xml:space="preserve"> </w:t>
      </w:r>
      <w:r>
        <w:rPr>
          <w:rFonts w:ascii="맑은 고딕" w:hAnsi="맑은 고딕"/>
          <w:color w:val="666666"/>
          <w:lang w:eastAsia="ko-KR"/>
        </w:rPr>
        <w:t>독립형</w:t>
      </w:r>
      <w:r>
        <w:rPr>
          <w:rFonts w:ascii="맑은 고딕" w:hAnsi="맑은 고딕"/>
          <w:color w:val="666666"/>
          <w:lang w:eastAsia="ko-KR"/>
        </w:rPr>
        <w:t xml:space="preserve"> </w:t>
      </w:r>
      <w:r>
        <w:rPr>
          <w:rFonts w:ascii="맑은 고딕" w:hAnsi="맑은 고딕"/>
          <w:color w:val="666666"/>
          <w:lang w:eastAsia="ko-KR"/>
        </w:rPr>
        <w:t>최종본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914577" w14:paraId="37B6339B" w14:textId="77777777">
        <w:trPr>
          <w:jc w:val="center"/>
        </w:trPr>
        <w:tc>
          <w:tcPr>
            <w:tcW w:w="9978" w:type="dxa"/>
            <w:tcBorders>
              <w:top w:val="single" w:sz="8" w:space="0" w:color="9CC2E5"/>
              <w:left w:val="single" w:sz="8" w:space="0" w:color="9CC2E5"/>
              <w:bottom w:val="single" w:sz="8" w:space="0" w:color="9CC2E5"/>
              <w:right w:val="single" w:sz="8" w:space="0" w:color="9CC2E5"/>
            </w:tcBorders>
            <w:shd w:val="clear" w:color="auto" w:fill="EAF2F8"/>
          </w:tcPr>
          <w:p w14:paraId="48B3E071" w14:textId="77777777" w:rsidR="007A7D00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문서의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목적</w:t>
            </w:r>
            <w:r>
              <w:rPr>
                <w:rFonts w:ascii="맑은 고딕" w:hAnsi="맑은 고딕"/>
                <w:lang w:eastAsia="ko-KR"/>
              </w:rPr>
              <w:br/>
            </w:r>
            <w:r>
              <w:rPr>
                <w:rFonts w:ascii="맑은 고딕" w:hAnsi="맑은 고딕"/>
                <w:lang w:eastAsia="ko-KR"/>
              </w:rPr>
              <w:t>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문서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하나만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읽어도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서비스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구조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앱</w:t>
            </w:r>
            <w:r>
              <w:rPr>
                <w:rFonts w:ascii="맑은 고딕" w:hAnsi="맑은 고딕"/>
                <w:lang w:eastAsia="ko-KR"/>
              </w:rPr>
              <w:t>·</w:t>
            </w:r>
            <w:r>
              <w:rPr>
                <w:rFonts w:ascii="맑은 고딕" w:hAnsi="맑은 고딕"/>
                <w:lang w:eastAsia="ko-KR"/>
              </w:rPr>
              <w:t>웹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정보구조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기술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스택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권한</w:t>
            </w:r>
            <w:r>
              <w:rPr>
                <w:rFonts w:ascii="맑은 고딕" w:hAnsi="맑은 고딕"/>
                <w:lang w:eastAsia="ko-KR"/>
              </w:rPr>
              <w:t xml:space="preserve">/DB </w:t>
            </w:r>
            <w:r>
              <w:rPr>
                <w:rFonts w:ascii="맑은 고딕" w:hAnsi="맑은 고딕"/>
                <w:lang w:eastAsia="ko-KR"/>
              </w:rPr>
              <w:t>설계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요금제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재무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모델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맞춤의뢰</w:t>
            </w:r>
            <w:r>
              <w:rPr>
                <w:rFonts w:ascii="맑은 고딕" w:hAnsi="맑은 고딕"/>
                <w:lang w:eastAsia="ko-KR"/>
              </w:rPr>
              <w:t>(</w:t>
            </w:r>
            <w:r>
              <w:rPr>
                <w:rFonts w:ascii="맑은 고딕" w:hAnsi="맑은 고딕"/>
                <w:lang w:eastAsia="ko-KR"/>
              </w:rPr>
              <w:t>건별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결제</w:t>
            </w:r>
            <w:r>
              <w:rPr>
                <w:rFonts w:ascii="맑은 고딕" w:hAnsi="맑은 고딕"/>
                <w:lang w:eastAsia="ko-KR"/>
              </w:rPr>
              <w:t xml:space="preserve">) </w:t>
            </w:r>
            <w:r>
              <w:rPr>
                <w:rFonts w:ascii="맑은 고딕" w:hAnsi="맑은 고딕"/>
                <w:lang w:eastAsia="ko-KR"/>
              </w:rPr>
              <w:t>구조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법률</w:t>
            </w:r>
            <w:r>
              <w:rPr>
                <w:rFonts w:ascii="맑은 고딕" w:hAnsi="맑은 고딕"/>
                <w:lang w:eastAsia="ko-KR"/>
              </w:rPr>
              <w:t>·</w:t>
            </w:r>
            <w:r>
              <w:rPr>
                <w:rFonts w:ascii="맑은 고딕" w:hAnsi="맑은 고딕"/>
                <w:lang w:eastAsia="ko-KR"/>
              </w:rPr>
              <w:t>환불</w:t>
            </w:r>
            <w:r>
              <w:rPr>
                <w:rFonts w:ascii="맑은 고딕" w:hAnsi="맑은 고딕"/>
                <w:lang w:eastAsia="ko-KR"/>
              </w:rPr>
              <w:t>·</w:t>
            </w:r>
            <w:r>
              <w:rPr>
                <w:rFonts w:ascii="맑은 고딕" w:hAnsi="맑은 고딕"/>
                <w:lang w:eastAsia="ko-KR"/>
              </w:rPr>
              <w:t>저작권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리스크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동시접속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확장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전략을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모두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이해하고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곧바로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개발을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시작할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있게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만드는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것이다</w:t>
            </w:r>
            <w:r>
              <w:rPr>
                <w:rFonts w:ascii="맑은 고딕" w:hAnsi="맑은 고딕"/>
                <w:lang w:eastAsia="ko-KR"/>
              </w:rPr>
              <w:t xml:space="preserve">. </w:t>
            </w:r>
            <w:r>
              <w:rPr>
                <w:rFonts w:ascii="맑은 고딕" w:hAnsi="맑은 고딕"/>
                <w:lang w:eastAsia="ko-KR"/>
              </w:rPr>
              <w:t>기존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lang w:eastAsia="ko-KR"/>
              </w:rPr>
              <w:t>fine_version</w:t>
            </w:r>
            <w:proofErr w:type="spellEnd"/>
            <w:r>
              <w:rPr>
                <w:rFonts w:ascii="맑은 고딕" w:hAnsi="맑은 고딕"/>
                <w:lang w:eastAsia="ko-KR"/>
              </w:rPr>
              <w:t>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강점을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유지하되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이번</w:t>
            </w:r>
            <w:r>
              <w:rPr>
                <w:rFonts w:ascii="맑은 고딕" w:hAnsi="맑은 고딕"/>
                <w:lang w:eastAsia="ko-KR"/>
              </w:rPr>
              <w:t xml:space="preserve"> Last_version</w:t>
            </w:r>
            <w:r>
              <w:rPr>
                <w:rFonts w:ascii="맑은 고딕" w:hAnsi="맑은 고딕"/>
                <w:lang w:eastAsia="ko-KR"/>
              </w:rPr>
              <w:t>에서는</w:t>
            </w:r>
            <w:r>
              <w:rPr>
                <w:rFonts w:ascii="맑은 고딕" w:hAnsi="맑은 고딕"/>
                <w:lang w:eastAsia="ko-KR"/>
              </w:rPr>
              <w:t xml:space="preserve"> ① </w:t>
            </w:r>
            <w:r>
              <w:rPr>
                <w:rFonts w:ascii="맑은 고딕" w:hAnsi="맑은 고딕"/>
                <w:lang w:eastAsia="ko-KR"/>
              </w:rPr>
              <w:t>캐시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충전과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맞춤의뢰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분리</w:t>
            </w:r>
            <w:r>
              <w:rPr>
                <w:rFonts w:ascii="맑은 고딕" w:hAnsi="맑은 고딕"/>
                <w:lang w:eastAsia="ko-KR"/>
              </w:rPr>
              <w:t xml:space="preserve"> ② </w:t>
            </w:r>
            <w:r>
              <w:rPr>
                <w:rFonts w:ascii="맑은 고딕" w:hAnsi="맑은 고딕"/>
                <w:lang w:eastAsia="ko-KR"/>
              </w:rPr>
              <w:t>맞춤의뢰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예시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가격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정교화</w:t>
            </w:r>
            <w:r>
              <w:rPr>
                <w:rFonts w:ascii="맑은 고딕" w:hAnsi="맑은 고딕"/>
                <w:lang w:eastAsia="ko-KR"/>
              </w:rPr>
              <w:t xml:space="preserve"> ③ </w:t>
            </w:r>
            <w:proofErr w:type="spellStart"/>
            <w:r>
              <w:rPr>
                <w:rFonts w:ascii="맑은 고딕" w:hAnsi="맑은 고딕"/>
                <w:lang w:eastAsia="ko-KR"/>
              </w:rPr>
              <w:t>권장가</w:t>
            </w:r>
            <w:proofErr w:type="spellEnd"/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상세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손익표</w:t>
            </w:r>
            <w:r>
              <w:rPr>
                <w:rFonts w:ascii="맑은 고딕" w:hAnsi="맑은 고딕"/>
                <w:lang w:eastAsia="ko-KR"/>
              </w:rPr>
              <w:t>(</w:t>
            </w:r>
            <w:r>
              <w:rPr>
                <w:rFonts w:ascii="맑은 고딕" w:hAnsi="맑은 고딕"/>
                <w:lang w:eastAsia="ko-KR"/>
              </w:rPr>
              <w:t>최대</w:t>
            </w:r>
            <w:r>
              <w:rPr>
                <w:rFonts w:ascii="맑은 고딕" w:hAnsi="맑은 고딕"/>
                <w:lang w:eastAsia="ko-KR"/>
              </w:rPr>
              <w:t xml:space="preserve"> 1,000</w:t>
            </w:r>
            <w:r>
              <w:rPr>
                <w:rFonts w:ascii="맑은 고딕" w:hAnsi="맑은 고딕"/>
                <w:lang w:eastAsia="ko-KR"/>
              </w:rPr>
              <w:t>명</w:t>
            </w:r>
            <w:r>
              <w:rPr>
                <w:rFonts w:ascii="맑은 고딕" w:hAnsi="맑은 고딕"/>
                <w:lang w:eastAsia="ko-KR"/>
              </w:rPr>
              <w:t xml:space="preserve">) </w:t>
            </w:r>
            <w:r>
              <w:rPr>
                <w:rFonts w:ascii="맑은 고딕" w:hAnsi="맑은 고딕"/>
                <w:lang w:eastAsia="ko-KR"/>
              </w:rPr>
              <w:t>유지</w:t>
            </w:r>
            <w:r>
              <w:rPr>
                <w:rFonts w:ascii="맑은 고딕" w:hAnsi="맑은 고딕"/>
                <w:lang w:eastAsia="ko-KR"/>
              </w:rPr>
              <w:t xml:space="preserve"> ④ </w:t>
            </w:r>
            <w:r>
              <w:rPr>
                <w:rFonts w:ascii="맑은 고딕" w:hAnsi="맑은 고딕"/>
                <w:lang w:eastAsia="ko-KR"/>
              </w:rPr>
              <w:t>동시접속</w:t>
            </w:r>
            <w:r>
              <w:rPr>
                <w:rFonts w:ascii="맑은 고딕" w:hAnsi="맑은 고딕"/>
                <w:lang w:eastAsia="ko-KR"/>
              </w:rPr>
              <w:t xml:space="preserve"> 1,000</w:t>
            </w:r>
            <w:r>
              <w:rPr>
                <w:rFonts w:ascii="맑은 고딕" w:hAnsi="맑은 고딕"/>
                <w:lang w:eastAsia="ko-KR"/>
              </w:rPr>
              <w:t>명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선행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설계와</w:t>
            </w:r>
            <w:r>
              <w:rPr>
                <w:rFonts w:ascii="맑은 고딕" w:hAnsi="맑은 고딕"/>
                <w:lang w:eastAsia="ko-KR"/>
              </w:rPr>
              <w:t xml:space="preserve"> 10,000</w:t>
            </w:r>
            <w:r>
              <w:rPr>
                <w:rFonts w:ascii="맑은 고딕" w:hAnsi="맑은 고딕"/>
                <w:lang w:eastAsia="ko-KR"/>
              </w:rPr>
              <w:t>명까지의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스케일링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유지</w:t>
            </w:r>
            <w:r>
              <w:rPr>
                <w:rFonts w:ascii="맑은 고딕" w:hAnsi="맑은 고딕"/>
                <w:lang w:eastAsia="ko-KR"/>
              </w:rPr>
              <w:t xml:space="preserve"> ⑤ Standard cap 2.5 </w:t>
            </w:r>
            <w:r>
              <w:rPr>
                <w:rFonts w:ascii="맑은 고딕" w:hAnsi="맑은 고딕"/>
                <w:lang w:eastAsia="ko-KR"/>
              </w:rPr>
              <w:t>기준으로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모든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파생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수치를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재정렬</w:t>
            </w:r>
            <w:r>
              <w:rPr>
                <w:rFonts w:ascii="맑은 고딕" w:hAnsi="맑은 고딕"/>
                <w:lang w:eastAsia="ko-KR"/>
              </w:rPr>
              <w:t xml:space="preserve"> ⑥ </w:t>
            </w:r>
            <w:r>
              <w:rPr>
                <w:rFonts w:ascii="맑은 고딕" w:hAnsi="맑은 고딕"/>
                <w:lang w:eastAsia="ko-KR"/>
              </w:rPr>
              <w:t>리뷰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정책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lang w:eastAsia="ko-KR"/>
              </w:rPr>
              <w:t>잠금값</w:t>
            </w:r>
            <w:proofErr w:type="spellEnd"/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복원</w:t>
            </w:r>
            <w:r>
              <w:rPr>
                <w:rFonts w:ascii="맑은 고딕" w:hAnsi="맑은 고딕"/>
                <w:lang w:eastAsia="ko-KR"/>
              </w:rPr>
              <w:t xml:space="preserve"> ⑦ </w:t>
            </w:r>
            <w:r>
              <w:rPr>
                <w:rFonts w:ascii="맑은 고딕" w:hAnsi="맑은 고딕"/>
                <w:lang w:eastAsia="ko-KR"/>
              </w:rPr>
              <w:t>맞춤의뢰를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웹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본체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범위에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포함한다는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결정을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명시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반영했다</w:t>
            </w:r>
            <w:r>
              <w:rPr>
                <w:rFonts w:ascii="맑은 고딕" w:hAnsi="맑은 고딕"/>
                <w:lang w:eastAsia="ko-KR"/>
              </w:rPr>
              <w:t>.</w:t>
            </w:r>
          </w:p>
        </w:tc>
      </w:tr>
    </w:tbl>
    <w:p w14:paraId="63E69201" w14:textId="77777777" w:rsidR="00914577" w:rsidRDefault="00914577">
      <w:pPr>
        <w:rPr>
          <w:lang w:eastAsia="ko-KR"/>
        </w:rPr>
      </w:pPr>
    </w:p>
    <w:tbl>
      <w:tblPr>
        <w:tblStyle w:val="28"/>
        <w:tblW w:w="10287" w:type="dxa"/>
        <w:tblLook w:val="04A0" w:firstRow="1" w:lastRow="0" w:firstColumn="1" w:lastColumn="0" w:noHBand="0" w:noVBand="1"/>
      </w:tblPr>
      <w:tblGrid>
        <w:gridCol w:w="3261"/>
        <w:gridCol w:w="7026"/>
      </w:tblGrid>
      <w:tr w:rsidR="00914577" w14:paraId="08D7BA9C" w14:textId="77777777" w:rsidTr="00CF4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EAF2F8"/>
          </w:tcPr>
          <w:p w14:paraId="1F7C2242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1F4E79"/>
                <w:sz w:val="20"/>
              </w:rPr>
              <w:t>항목</w:t>
            </w:r>
            <w:proofErr w:type="spellEnd"/>
          </w:p>
        </w:tc>
        <w:tc>
          <w:tcPr>
            <w:tcW w:w="7026" w:type="dxa"/>
            <w:shd w:val="clear" w:color="auto" w:fill="EAF2F8"/>
          </w:tcPr>
          <w:p w14:paraId="783AF50C" w14:textId="77777777" w:rsidR="00914577" w:rsidRDefault="00000000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1F4E79"/>
                <w:sz w:val="20"/>
              </w:rPr>
              <w:t>최종</w:t>
            </w:r>
            <w:proofErr w:type="spellEnd"/>
            <w:r>
              <w:rPr>
                <w:rFonts w:ascii="맑은 고딕" w:hAnsi="맑은 고딕"/>
                <w:color w:val="1F4E79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1F4E79"/>
                <w:sz w:val="20"/>
              </w:rPr>
              <w:t>잠금값</w:t>
            </w:r>
            <w:proofErr w:type="spellEnd"/>
          </w:p>
        </w:tc>
      </w:tr>
      <w:tr w:rsidR="00914577" w14:paraId="62CE4FE4" w14:textId="77777777" w:rsidTr="00CF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3F6FA"/>
          </w:tcPr>
          <w:p w14:paraId="571E9FDA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최종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추천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구독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구조</w:t>
            </w:r>
            <w:proofErr w:type="spellEnd"/>
          </w:p>
        </w:tc>
        <w:tc>
          <w:tcPr>
            <w:tcW w:w="7026" w:type="dxa"/>
          </w:tcPr>
          <w:p w14:paraId="4CE75C57" w14:textId="77777777" w:rsidR="00914577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hAnsi="맑은 고딕"/>
                <w:sz w:val="20"/>
              </w:rPr>
              <w:t xml:space="preserve">Limited </w:t>
            </w:r>
            <w:r>
              <w:rPr>
                <w:rFonts w:ascii="맑은 고딕" w:eastAsia="맑은 고딕" w:hAnsi="맑은 고딕" w:cs="맑은 고딕" w:hint="eastAsia"/>
                <w:sz w:val="20"/>
              </w:rPr>
              <w:t>주</w:t>
            </w:r>
            <w:r>
              <w:rPr>
                <w:rFonts w:ascii="맑은 고딕" w:hAnsi="맑은 고딕"/>
                <w:sz w:val="20"/>
              </w:rPr>
              <w:t xml:space="preserve"> 4</w:t>
            </w:r>
            <w:r>
              <w:rPr>
                <w:rFonts w:ascii="맑은 고딕" w:eastAsia="맑은 고딕" w:hAnsi="맑은 고딕" w:cs="맑은 고딕" w:hint="eastAsia"/>
                <w:sz w:val="20"/>
              </w:rPr>
              <w:t>개</w:t>
            </w:r>
            <w:r>
              <w:rPr>
                <w:rFonts w:ascii="맑은 고딕" w:hAnsi="맑은 고딕"/>
                <w:sz w:val="20"/>
              </w:rPr>
              <w:t xml:space="preserve"> / Standard </w:t>
            </w:r>
            <w:r>
              <w:rPr>
                <w:rFonts w:ascii="맑은 고딕" w:eastAsia="맑은 고딕" w:hAnsi="맑은 고딕" w:cs="맑은 고딕" w:hint="eastAsia"/>
                <w:sz w:val="20"/>
              </w:rPr>
              <w:t>주</w:t>
            </w:r>
            <w:r>
              <w:rPr>
                <w:rFonts w:ascii="맑은 고딕" w:hAnsi="맑은 고딕"/>
                <w:sz w:val="20"/>
              </w:rPr>
              <w:t xml:space="preserve"> 9</w:t>
            </w:r>
            <w:r>
              <w:rPr>
                <w:rFonts w:ascii="맑은 고딕" w:eastAsia="맑은 고딕" w:hAnsi="맑은 고딕" w:cs="맑은 고딕" w:hint="eastAsia"/>
                <w:sz w:val="20"/>
              </w:rPr>
              <w:t>개</w:t>
            </w:r>
            <w:r>
              <w:rPr>
                <w:rFonts w:ascii="맑은 고딕" w:hAnsi="맑은 고딕"/>
                <w:sz w:val="20"/>
              </w:rPr>
              <w:t xml:space="preserve"> / Premium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대외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proofErr w:type="gramStart"/>
            <w:r>
              <w:rPr>
                <w:rFonts w:ascii="맑은 고딕" w:hAnsi="맑은 고딕"/>
                <w:sz w:val="20"/>
              </w:rPr>
              <w:t>FUP(</w:t>
            </w:r>
            <w:proofErr w:type="spellStart"/>
            <w:proofErr w:type="gramEnd"/>
            <w:r>
              <w:rPr>
                <w:rFonts w:ascii="맑은 고딕" w:eastAsia="맑은 고딕" w:hAnsi="맑은 고딕" w:cs="맑은 고딕" w:hint="eastAsia"/>
                <w:sz w:val="20"/>
              </w:rPr>
              <w:t>내부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16</w:t>
            </w:r>
            <w:r>
              <w:rPr>
                <w:rFonts w:ascii="맑은 고딕" w:eastAsia="맑은 고딕" w:hAnsi="맑은 고딕" w:cs="맑은 고딕" w:hint="eastAsia"/>
                <w:sz w:val="20"/>
              </w:rPr>
              <w:t>개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모델</w:t>
            </w:r>
            <w:proofErr w:type="spellEnd"/>
            <w:r>
              <w:rPr>
                <w:rFonts w:ascii="맑은 고딕" w:hAnsi="맑은 고딕"/>
                <w:sz w:val="20"/>
              </w:rPr>
              <w:t>)</w:t>
            </w:r>
          </w:p>
        </w:tc>
      </w:tr>
      <w:tr w:rsidR="00914577" w14:paraId="5905BA0B" w14:textId="77777777" w:rsidTr="00CF4E9D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3F6FA"/>
          </w:tcPr>
          <w:p w14:paraId="1FDBD950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최종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추천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cap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구조</w:t>
            </w:r>
            <w:proofErr w:type="spellEnd"/>
          </w:p>
        </w:tc>
        <w:tc>
          <w:tcPr>
            <w:tcW w:w="7026" w:type="dxa"/>
          </w:tcPr>
          <w:p w14:paraId="502C92BA" w14:textId="77777777" w:rsidR="00914577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hAnsi="맑은 고딕"/>
                <w:sz w:val="20"/>
              </w:rPr>
              <w:t>1.0 / 2.</w:t>
            </w:r>
            <w:r w:rsidR="00C66291">
              <w:rPr>
                <w:rFonts w:ascii="맑은 고딕" w:eastAsia="맑은 고딕" w:hAnsi="맑은 고딕" w:hint="eastAsia"/>
                <w:sz w:val="20"/>
                <w:lang w:eastAsia="ko-KR"/>
              </w:rPr>
              <w:t>5</w:t>
            </w:r>
            <w:r>
              <w:rPr>
                <w:rFonts w:ascii="맑은 고딕" w:hAnsi="맑은 고딕"/>
                <w:sz w:val="20"/>
              </w:rPr>
              <w:t xml:space="preserve"> / 4.5</w:t>
            </w:r>
          </w:p>
        </w:tc>
      </w:tr>
      <w:tr w:rsidR="00914577" w14:paraId="733BEB4D" w14:textId="77777777" w:rsidTr="00CF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3F6FA"/>
          </w:tcPr>
          <w:p w14:paraId="4BBF14FB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구독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수수료</w:t>
            </w:r>
            <w:proofErr w:type="spellEnd"/>
          </w:p>
        </w:tc>
        <w:tc>
          <w:tcPr>
            <w:tcW w:w="7026" w:type="dxa"/>
          </w:tcPr>
          <w:p w14:paraId="7C94CAFB" w14:textId="77777777" w:rsidR="00914577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플랫폼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30% /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멘토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70%</w:t>
            </w:r>
          </w:p>
        </w:tc>
      </w:tr>
      <w:tr w:rsidR="00914577" w14:paraId="12DCE3F5" w14:textId="77777777" w:rsidTr="00CF4E9D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3F6FA"/>
          </w:tcPr>
          <w:p w14:paraId="5CBEED5F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맞춤의뢰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수수료</w:t>
            </w:r>
            <w:proofErr w:type="spellEnd"/>
          </w:p>
        </w:tc>
        <w:tc>
          <w:tcPr>
            <w:tcW w:w="7026" w:type="dxa"/>
          </w:tcPr>
          <w:p w14:paraId="23A52DDB" w14:textId="77777777" w:rsidR="00914577" w:rsidRDefault="00000000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플랫폼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20% /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멘토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80%</w:t>
            </w:r>
          </w:p>
        </w:tc>
      </w:tr>
      <w:tr w:rsidR="00914577" w14:paraId="33EC59CC" w14:textId="77777777" w:rsidTr="00CF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3F6FA"/>
          </w:tcPr>
          <w:p w14:paraId="3F21E6BA" w14:textId="77777777" w:rsidR="00914577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권장가</w:t>
            </w:r>
            <w:proofErr w:type="spellEnd"/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기준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손익분기점</w:t>
            </w:r>
          </w:p>
        </w:tc>
        <w:tc>
          <w:tcPr>
            <w:tcW w:w="7026" w:type="dxa"/>
          </w:tcPr>
          <w:p w14:paraId="129D344E" w14:textId="77777777" w:rsidR="00914577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hAnsi="맑은 고딕"/>
                <w:sz w:val="20"/>
              </w:rPr>
              <w:t>37.9</w:t>
            </w:r>
            <w:r>
              <w:rPr>
                <w:rFonts w:ascii="맑은 고딕" w:eastAsia="맑은 고딕" w:hAnsi="맑은 고딕" w:cs="맑은 고딕" w:hint="eastAsia"/>
                <w:sz w:val="20"/>
              </w:rPr>
              <w:t>명</w:t>
            </w:r>
          </w:p>
        </w:tc>
      </w:tr>
      <w:tr w:rsidR="00914577" w14:paraId="79E05353" w14:textId="77777777" w:rsidTr="00CF4E9D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3F6FA"/>
          </w:tcPr>
          <w:p w14:paraId="0D3DA933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멘토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cap 28 </w:t>
            </w: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기준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수용량</w:t>
            </w:r>
            <w:proofErr w:type="spellEnd"/>
          </w:p>
        </w:tc>
        <w:tc>
          <w:tcPr>
            <w:tcW w:w="7026" w:type="dxa"/>
          </w:tcPr>
          <w:p w14:paraId="1190C4F3" w14:textId="77777777" w:rsidR="007A7D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hAnsi="맑은 고딕"/>
              </w:rPr>
              <w:t>13.66</w:t>
            </w:r>
            <w:r>
              <w:rPr>
                <w:rFonts w:ascii="맑은 고딕" w:eastAsia="맑은 고딕" w:hAnsi="맑은 고딕" w:cs="맑은 고딕" w:hint="eastAsia"/>
              </w:rPr>
              <w:t>명</w:t>
            </w:r>
          </w:p>
        </w:tc>
      </w:tr>
      <w:tr w:rsidR="00914577" w14:paraId="2AC61080" w14:textId="77777777" w:rsidTr="00CF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3F6FA"/>
          </w:tcPr>
          <w:p w14:paraId="2DE98812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멘토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</w:rPr>
              <w:t>월</w:t>
            </w:r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실수령</w:t>
            </w:r>
            <w:proofErr w:type="spellEnd"/>
            <w:r>
              <w:rPr>
                <w:rFonts w:ascii="맑은 고딕" w:hAnsi="맑은 고딕"/>
                <w:sz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권장가</w:t>
            </w:r>
            <w:proofErr w:type="spellEnd"/>
            <w:r>
              <w:rPr>
                <w:rFonts w:ascii="맑은 고딕" w:hAnsi="맑은 고딕"/>
                <w:sz w:val="20"/>
              </w:rPr>
              <w:t>)</w:t>
            </w:r>
          </w:p>
        </w:tc>
        <w:tc>
          <w:tcPr>
            <w:tcW w:w="7026" w:type="dxa"/>
          </w:tcPr>
          <w:p w14:paraId="7315EA2F" w14:textId="77777777" w:rsidR="007A7D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hAnsi="맑은 고딕"/>
              </w:rPr>
              <w:t>882,252</w:t>
            </w:r>
            <w:r>
              <w:rPr>
                <w:rFonts w:ascii="맑은 고딕" w:eastAsia="맑은 고딕" w:hAnsi="맑은 고딕" w:cs="맑은 고딕" w:hint="eastAsia"/>
              </w:rPr>
              <w:t>원</w:t>
            </w:r>
          </w:p>
        </w:tc>
      </w:tr>
      <w:tr w:rsidR="00914577" w14:paraId="164E427D" w14:textId="77777777" w:rsidTr="00CF4E9D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3F6FA"/>
          </w:tcPr>
          <w:p w14:paraId="0B73C90F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평균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질문당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맑은 고딕" w:eastAsia="맑은 고딕" w:hAnsi="맑은 고딕" w:cs="맑은 고딕" w:hint="eastAsia"/>
                <w:sz w:val="20"/>
              </w:rPr>
              <w:t>단가</w:t>
            </w:r>
            <w:proofErr w:type="spellEnd"/>
            <w:r>
              <w:rPr>
                <w:rFonts w:ascii="맑은 고딕" w:hAnsi="맑은 고딕"/>
                <w:sz w:val="20"/>
              </w:rPr>
              <w:t>(</w:t>
            </w:r>
            <w:proofErr w:type="gramEnd"/>
            <w:r>
              <w:rPr>
                <w:rFonts w:ascii="맑은 고딕" w:hAnsi="맑은 고딕"/>
                <w:sz w:val="20"/>
              </w:rPr>
              <w:t xml:space="preserve">70%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사용</w:t>
            </w:r>
            <w:proofErr w:type="spellEnd"/>
            <w:r>
              <w:rPr>
                <w:rFonts w:ascii="맑은 고딕" w:hAnsi="맑은 고딕"/>
                <w:sz w:val="20"/>
              </w:rPr>
              <w:t>)</w:t>
            </w:r>
          </w:p>
        </w:tc>
        <w:tc>
          <w:tcPr>
            <w:tcW w:w="7026" w:type="dxa"/>
          </w:tcPr>
          <w:p w14:paraId="73F4EDA8" w14:textId="77777777" w:rsidR="007A7D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hAnsi="맑은 고딕"/>
              </w:rPr>
              <w:t>3,056</w:t>
            </w:r>
            <w:r>
              <w:rPr>
                <w:rFonts w:ascii="맑은 고딕" w:eastAsia="맑은 고딕" w:hAnsi="맑은 고딕" w:cs="맑은 고딕" w:hint="eastAsia"/>
              </w:rPr>
              <w:t>원</w:t>
            </w:r>
          </w:p>
        </w:tc>
      </w:tr>
      <w:tr w:rsidR="00914577" w14:paraId="69663A86" w14:textId="77777777" w:rsidTr="00CF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3F6FA"/>
          </w:tcPr>
          <w:p w14:paraId="53598402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개발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시작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기본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</w:rPr>
              <w:t>목표</w:t>
            </w:r>
            <w:proofErr w:type="spellEnd"/>
          </w:p>
        </w:tc>
        <w:tc>
          <w:tcPr>
            <w:tcW w:w="7026" w:type="dxa"/>
          </w:tcPr>
          <w:p w14:paraId="2C2A2F52" w14:textId="77777777" w:rsidR="00914577" w:rsidRDefault="00000000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로그인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기준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동시접속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1,000</w:t>
            </w: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명까지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구조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변경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없이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버티는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설계</w:t>
            </w:r>
          </w:p>
        </w:tc>
      </w:tr>
      <w:tr w:rsidR="007A7D00" w14:paraId="7E0D5F49" w14:textId="77777777" w:rsidTr="00CF4E9D">
        <w:trPr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3F6FA"/>
          </w:tcPr>
          <w:p w14:paraId="11E00970" w14:textId="77777777" w:rsidR="007A7D00" w:rsidRDefault="00000000">
            <w:r>
              <w:rPr>
                <w:rFonts w:ascii="맑은 고딕" w:eastAsia="맑은 고딕" w:hAnsi="맑은 고딕" w:cs="맑은 고딕" w:hint="eastAsia"/>
              </w:rPr>
              <w:t>웹</w:t>
            </w:r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본체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범위</w:t>
            </w:r>
            <w:proofErr w:type="spellEnd"/>
          </w:p>
        </w:tc>
        <w:tc>
          <w:tcPr>
            <w:tcW w:w="7026" w:type="dxa"/>
          </w:tcPr>
          <w:p w14:paraId="5AD6D099" w14:textId="77777777" w:rsidR="007A7D0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랜딩</w:t>
            </w:r>
            <w:r>
              <w:rPr>
                <w:rFonts w:ascii="맑은 고딕" w:hAnsi="맑은 고딕"/>
                <w:lang w:eastAsia="ko-KR"/>
              </w:rPr>
              <w:t xml:space="preserve"> ·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멘토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찾기</w:t>
            </w:r>
            <w:r>
              <w:rPr>
                <w:rFonts w:ascii="맑은 고딕" w:hAnsi="맑은 고딕"/>
                <w:lang w:eastAsia="ko-KR"/>
              </w:rPr>
              <w:t xml:space="preserve"> · 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질문방</w:t>
            </w:r>
            <w:proofErr w:type="spellEnd"/>
            <w:r>
              <w:rPr>
                <w:rFonts w:ascii="맑은 고딕" w:hAnsi="맑은 고딕"/>
                <w:lang w:eastAsia="ko-KR"/>
              </w:rPr>
              <w:t xml:space="preserve"> ·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커뮤니티</w:t>
            </w:r>
            <w:r>
              <w:rPr>
                <w:rFonts w:ascii="맑은 고딕" w:hAnsi="맑은 고딕"/>
                <w:lang w:eastAsia="ko-KR"/>
              </w:rPr>
              <w:t xml:space="preserve"> ·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맞춤의뢰</w:t>
            </w:r>
            <w:r>
              <w:rPr>
                <w:rFonts w:ascii="맑은 고딕" w:hAnsi="맑은 고딕"/>
                <w:lang w:eastAsia="ko-KR"/>
              </w:rPr>
              <w:t xml:space="preserve"> ·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캐시결제</w:t>
            </w:r>
            <w:r>
              <w:rPr>
                <w:rFonts w:ascii="맑은 고딕" w:hAnsi="맑은 고딕"/>
                <w:lang w:eastAsia="ko-KR"/>
              </w:rPr>
              <w:t xml:space="preserve"> ·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마이페이지</w:t>
            </w:r>
            <w:r>
              <w:rPr>
                <w:rFonts w:ascii="맑은 고딕" w:hAnsi="맑은 고딕"/>
                <w:lang w:eastAsia="ko-KR"/>
              </w:rPr>
              <w:t xml:space="preserve"> ·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관리자</w:t>
            </w:r>
          </w:p>
        </w:tc>
      </w:tr>
      <w:tr w:rsidR="007A7D00" w14:paraId="311015DF" w14:textId="77777777" w:rsidTr="00CF4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F3F6FA"/>
          </w:tcPr>
          <w:p w14:paraId="620D6E53" w14:textId="77777777" w:rsidR="007A7D00" w:rsidRDefault="00000000">
            <w:proofErr w:type="spellStart"/>
            <w:r>
              <w:rPr>
                <w:rFonts w:ascii="맑은 고딕" w:eastAsia="맑은 고딕" w:hAnsi="맑은 고딕" w:cs="맑은 고딕" w:hint="eastAsia"/>
              </w:rPr>
              <w:t>리뷰</w:t>
            </w:r>
            <w:proofErr w:type="spellEnd"/>
            <w:r>
              <w:rPr>
                <w:rFonts w:ascii="맑은 고딕" w:hAnsi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정책</w:t>
            </w:r>
            <w:proofErr w:type="spellEnd"/>
          </w:p>
        </w:tc>
        <w:tc>
          <w:tcPr>
            <w:tcW w:w="7026" w:type="dxa"/>
          </w:tcPr>
          <w:p w14:paraId="384E5B44" w14:textId="77777777" w:rsidR="007A7D0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동일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멘토</w:t>
            </w:r>
            <w:r>
              <w:rPr>
                <w:rFonts w:ascii="맑은 고딕" w:hAnsi="맑은 고딕"/>
                <w:lang w:eastAsia="ko-KR"/>
              </w:rPr>
              <w:t xml:space="preserve"> 2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연속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결제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성공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시에만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리뷰</w:t>
            </w:r>
            <w:r>
              <w:rPr>
                <w:rFonts w:ascii="맑은 고딕" w:hAnsi="맑은 고딕"/>
                <w:lang w:eastAsia="ko-KR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별점</w:t>
            </w:r>
            <w:proofErr w:type="spellEnd"/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가능</w:t>
            </w:r>
            <w:r>
              <w:rPr>
                <w:rFonts w:ascii="맑은 고딕" w:hAnsi="맑은 고딕"/>
                <w:lang w:eastAsia="ko-KR"/>
              </w:rPr>
              <w:t xml:space="preserve"> ·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무료체험만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사용한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불가</w:t>
            </w:r>
            <w:r>
              <w:rPr>
                <w:rFonts w:ascii="맑은 고딕" w:hAnsi="맑은 고딕"/>
                <w:lang w:eastAsia="ko-KR"/>
              </w:rPr>
              <w:t xml:space="preserve"> · 1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개월만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사용한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학생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불가</w:t>
            </w:r>
            <w:r>
              <w:rPr>
                <w:rFonts w:ascii="맑은 고딕" w:hAnsi="맑은 고딕"/>
                <w:lang w:eastAsia="ko-KR"/>
              </w:rPr>
              <w:t xml:space="preserve"> ·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멘토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답글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허용</w:t>
            </w:r>
            <w:r>
              <w:rPr>
                <w:rFonts w:ascii="맑은 고딕" w:hAnsi="맑은 고딕"/>
                <w:lang w:eastAsia="ko-KR"/>
              </w:rPr>
              <w:t xml:space="preserve"> ·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신고</w:t>
            </w:r>
            <w:r>
              <w:rPr>
                <w:rFonts w:ascii="맑은 고딕" w:hAnsi="맑은 고딕"/>
                <w:lang w:eastAsia="ko-KR"/>
              </w:rPr>
              <w:t>/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블라인드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필수</w:t>
            </w:r>
          </w:p>
        </w:tc>
      </w:tr>
    </w:tbl>
    <w:p w14:paraId="5123E181" w14:textId="77777777" w:rsidR="00914577" w:rsidRDefault="0091457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914577" w14:paraId="4F67F961" w14:textId="77777777">
        <w:trPr>
          <w:jc w:val="center"/>
        </w:trPr>
        <w:tc>
          <w:tcPr>
            <w:tcW w:w="9978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EAF7EA"/>
          </w:tcPr>
          <w:p w14:paraId="688EF55E" w14:textId="77777777" w:rsidR="007A7D00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핵심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결론</w:t>
            </w:r>
            <w:r>
              <w:rPr>
                <w:rFonts w:ascii="맑은 고딕" w:hAnsi="맑은 고딕"/>
                <w:lang w:eastAsia="ko-KR"/>
              </w:rPr>
              <w:br/>
            </w:r>
            <w:r>
              <w:rPr>
                <w:rFonts w:ascii="맑은 고딕" w:hAnsi="맑은 고딕"/>
                <w:lang w:eastAsia="ko-KR"/>
              </w:rPr>
              <w:t>학생과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멘토의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체감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효용을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동시에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맞추는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현재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최적점은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lang w:eastAsia="ko-KR"/>
              </w:rPr>
              <w:t>4 /</w:t>
            </w:r>
            <w:proofErr w:type="gramEnd"/>
            <w:r>
              <w:rPr>
                <w:rFonts w:ascii="맑은 고딕" w:hAnsi="맑은 고딕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lang w:eastAsia="ko-KR"/>
              </w:rPr>
              <w:t>9 /</w:t>
            </w:r>
            <w:proofErr w:type="gramEnd"/>
            <w:r>
              <w:rPr>
                <w:rFonts w:ascii="맑은 고딕" w:hAnsi="맑은 고딕"/>
                <w:lang w:eastAsia="ko-KR"/>
              </w:rPr>
              <w:t xml:space="preserve"> FUP(</w:t>
            </w:r>
            <w:r>
              <w:rPr>
                <w:rFonts w:ascii="맑은 고딕" w:hAnsi="맑은 고딕"/>
                <w:lang w:eastAsia="ko-KR"/>
              </w:rPr>
              <w:t>내부</w:t>
            </w:r>
            <w:r>
              <w:rPr>
                <w:rFonts w:ascii="맑은 고딕" w:hAnsi="맑은 고딕"/>
                <w:lang w:eastAsia="ko-KR"/>
              </w:rPr>
              <w:t xml:space="preserve"> 16)</w:t>
            </w:r>
            <w:r>
              <w:rPr>
                <w:rFonts w:ascii="맑은 고딕" w:hAnsi="맑은 고딕"/>
                <w:lang w:eastAsia="ko-KR"/>
              </w:rPr>
              <w:t>와</w:t>
            </w:r>
            <w:r>
              <w:rPr>
                <w:rFonts w:ascii="맑은 고딕" w:hAnsi="맑은 고딕"/>
                <w:lang w:eastAsia="ko-KR"/>
              </w:rPr>
              <w:t xml:space="preserve"> cap </w:t>
            </w:r>
            <w:proofErr w:type="gramStart"/>
            <w:r>
              <w:rPr>
                <w:rFonts w:ascii="맑은 고딕" w:hAnsi="맑은 고딕"/>
                <w:lang w:eastAsia="ko-KR"/>
              </w:rPr>
              <w:t>1.0 /</w:t>
            </w:r>
            <w:proofErr w:type="gramEnd"/>
            <w:r>
              <w:rPr>
                <w:rFonts w:ascii="맑은 고딕" w:hAnsi="맑은 고딕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lang w:eastAsia="ko-KR"/>
              </w:rPr>
              <w:t>2.5 /</w:t>
            </w:r>
            <w:proofErr w:type="gramEnd"/>
            <w:r>
              <w:rPr>
                <w:rFonts w:ascii="맑은 고딕" w:hAnsi="맑은 고딕"/>
                <w:lang w:eastAsia="ko-KR"/>
              </w:rPr>
              <w:t xml:space="preserve"> 4.5 </w:t>
            </w:r>
            <w:r>
              <w:rPr>
                <w:rFonts w:ascii="맑은 고딕" w:hAnsi="맑은 고딕"/>
                <w:lang w:eastAsia="ko-KR"/>
              </w:rPr>
              <w:t>조합이다</w:t>
            </w:r>
            <w:r>
              <w:rPr>
                <w:rFonts w:ascii="맑은 고딕" w:hAnsi="맑은 고딕"/>
                <w:lang w:eastAsia="ko-KR"/>
              </w:rPr>
              <w:t xml:space="preserve">. </w:t>
            </w:r>
            <w:r>
              <w:rPr>
                <w:rFonts w:ascii="맑은 고딕" w:hAnsi="맑은 고딕"/>
                <w:lang w:eastAsia="ko-KR"/>
              </w:rPr>
              <w:t>캐시는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충전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전용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레이어로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남기고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건별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거래는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별도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네비게이션의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맞춤의뢰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모듈로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lastRenderedPageBreak/>
              <w:t>분리하는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것이</w:t>
            </w:r>
            <w:r>
              <w:rPr>
                <w:rFonts w:ascii="맑은 고딕" w:hAnsi="맑은 고딕"/>
                <w:lang w:eastAsia="ko-KR"/>
              </w:rPr>
              <w:t xml:space="preserve"> UX</w:t>
            </w:r>
            <w:r>
              <w:rPr>
                <w:rFonts w:ascii="맑은 고딕" w:hAnsi="맑은 고딕"/>
                <w:lang w:eastAsia="ko-KR"/>
              </w:rPr>
              <w:t>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회계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처리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양쪽에서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가장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깔끔하다</w:t>
            </w:r>
            <w:r>
              <w:rPr>
                <w:rFonts w:ascii="맑은 고딕" w:hAnsi="맑은 고딕"/>
                <w:lang w:eastAsia="ko-KR"/>
              </w:rPr>
              <w:t xml:space="preserve">. </w:t>
            </w:r>
            <w:r>
              <w:rPr>
                <w:rFonts w:ascii="맑은 고딕" w:hAnsi="맑은 고딕"/>
                <w:lang w:eastAsia="ko-KR"/>
              </w:rPr>
              <w:t>또한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맞춤의뢰는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웹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본체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범위에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포함해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초기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버전부터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학생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요청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등록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멘토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지원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proofErr w:type="spellStart"/>
            <w:r>
              <w:rPr>
                <w:rFonts w:ascii="맑은 고딕" w:hAnsi="맑은 고딕"/>
                <w:lang w:eastAsia="ko-KR"/>
              </w:rPr>
              <w:t>주문방</w:t>
            </w:r>
            <w:proofErr w:type="spellEnd"/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납품</w:t>
            </w:r>
            <w:r>
              <w:rPr>
                <w:rFonts w:ascii="맑은 고딕" w:hAnsi="맑은 고딕"/>
                <w:lang w:eastAsia="ko-KR"/>
              </w:rPr>
              <w:t xml:space="preserve">, </w:t>
            </w:r>
            <w:r>
              <w:rPr>
                <w:rFonts w:ascii="맑은 고딕" w:hAnsi="맑은 고딕"/>
                <w:lang w:eastAsia="ko-KR"/>
              </w:rPr>
              <w:t>분쟁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흐름까지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연결한다</w:t>
            </w:r>
            <w:r>
              <w:rPr>
                <w:rFonts w:ascii="맑은 고딕" w:hAnsi="맑은 고딕"/>
                <w:lang w:eastAsia="ko-KR"/>
              </w:rPr>
              <w:t>.</w:t>
            </w:r>
          </w:p>
        </w:tc>
      </w:tr>
    </w:tbl>
    <w:p w14:paraId="62D6DD18" w14:textId="77777777" w:rsidR="00914577" w:rsidRDefault="00914577">
      <w:pPr>
        <w:rPr>
          <w:lang w:eastAsia="ko-KR"/>
        </w:rPr>
      </w:pPr>
    </w:p>
    <w:p w14:paraId="67ECE045" w14:textId="77777777" w:rsidR="00914577" w:rsidRDefault="00000000">
      <w:pPr>
        <w:spacing w:before="200" w:after="100"/>
        <w:rPr>
          <w:lang w:eastAsia="ko-KR"/>
        </w:rPr>
      </w:pPr>
      <w:r>
        <w:rPr>
          <w:rFonts w:ascii="맑은 고딕" w:hAnsi="맑은 고딕"/>
          <w:b/>
          <w:color w:val="1F4E79"/>
          <w:sz w:val="30"/>
          <w:lang w:eastAsia="ko-KR"/>
        </w:rPr>
        <w:t xml:space="preserve">1. </w:t>
      </w:r>
      <w:r>
        <w:rPr>
          <w:rFonts w:ascii="맑은 고딕" w:hAnsi="맑은 고딕"/>
          <w:b/>
          <w:color w:val="1F4E79"/>
          <w:sz w:val="30"/>
          <w:lang w:eastAsia="ko-KR"/>
        </w:rPr>
        <w:t>프로젝트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정의와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절대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고정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규칙</w:t>
      </w:r>
    </w:p>
    <w:p w14:paraId="0564AF41" w14:textId="77777777" w:rsidR="00914577" w:rsidRDefault="00000000">
      <w:pPr>
        <w:spacing w:after="80" w:line="300" w:lineRule="auto"/>
        <w:rPr>
          <w:lang w:eastAsia="ko-KR"/>
        </w:rPr>
      </w:pPr>
      <w:proofErr w:type="spellStart"/>
      <w:r>
        <w:rPr>
          <w:rFonts w:ascii="맑은 고딕" w:hAnsi="맑은 고딕"/>
          <w:sz w:val="22"/>
          <w:lang w:eastAsia="ko-KR"/>
        </w:rPr>
        <w:t>쌤버십은</w:t>
      </w:r>
      <w:proofErr w:type="spellEnd"/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학생이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대학생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멘토를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구독하고</w:t>
      </w:r>
      <w:r>
        <w:rPr>
          <w:rFonts w:ascii="맑은 고딕" w:hAnsi="맑은 고딕"/>
          <w:sz w:val="22"/>
          <w:lang w:eastAsia="ko-KR"/>
        </w:rPr>
        <w:t xml:space="preserve">, </w:t>
      </w:r>
      <w:proofErr w:type="spellStart"/>
      <w:r>
        <w:rPr>
          <w:rFonts w:ascii="맑은 고딕" w:hAnsi="맑은 고딕"/>
          <w:sz w:val="22"/>
          <w:lang w:eastAsia="ko-KR"/>
        </w:rPr>
        <w:t>멘토별</w:t>
      </w:r>
      <w:proofErr w:type="spellEnd"/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상위</w:t>
      </w:r>
      <w:r>
        <w:rPr>
          <w:rFonts w:ascii="맑은 고딕" w:hAnsi="맑은 고딕"/>
          <w:sz w:val="22"/>
          <w:lang w:eastAsia="ko-KR"/>
        </w:rPr>
        <w:t xml:space="preserve"> </w:t>
      </w:r>
      <w:proofErr w:type="spellStart"/>
      <w:r>
        <w:rPr>
          <w:rFonts w:ascii="맑은 고딕" w:hAnsi="맑은 고딕"/>
          <w:sz w:val="22"/>
          <w:lang w:eastAsia="ko-KR"/>
        </w:rPr>
        <w:t>질문방</w:t>
      </w:r>
      <w:proofErr w:type="spellEnd"/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안에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개별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질문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스레드를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누적하며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연결노트를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통해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관계형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학습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관리를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받는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구독형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질문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멘토링</w:t>
      </w:r>
      <w:r>
        <w:rPr>
          <w:rFonts w:ascii="맑은 고딕" w:hAnsi="맑은 고딕"/>
          <w:sz w:val="22"/>
          <w:lang w:eastAsia="ko-KR"/>
        </w:rPr>
        <w:t xml:space="preserve"> + </w:t>
      </w:r>
      <w:r>
        <w:rPr>
          <w:rFonts w:ascii="맑은 고딕" w:hAnsi="맑은 고딕"/>
          <w:sz w:val="22"/>
          <w:lang w:eastAsia="ko-KR"/>
        </w:rPr>
        <w:t>교육형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커뮤니티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플랫폼이다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단순</w:t>
      </w:r>
      <w:r>
        <w:rPr>
          <w:rFonts w:ascii="맑은 고딕" w:hAnsi="맑은 고딕"/>
          <w:sz w:val="22"/>
          <w:lang w:eastAsia="ko-KR"/>
        </w:rPr>
        <w:t xml:space="preserve"> Q&amp;A </w:t>
      </w:r>
      <w:r>
        <w:rPr>
          <w:rFonts w:ascii="맑은 고딕" w:hAnsi="맑은 고딕"/>
          <w:sz w:val="22"/>
          <w:lang w:eastAsia="ko-KR"/>
        </w:rPr>
        <w:t>앱이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아니라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멘토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구독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질문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카드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구조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관계형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노트</w:t>
      </w:r>
      <w:r>
        <w:rPr>
          <w:rFonts w:ascii="맑은 고딕" w:hAnsi="맑은 고딕"/>
          <w:sz w:val="22"/>
          <w:lang w:eastAsia="ko-KR"/>
        </w:rPr>
        <w:t xml:space="preserve">, </w:t>
      </w:r>
      <w:proofErr w:type="spellStart"/>
      <w:r>
        <w:rPr>
          <w:rFonts w:ascii="맑은 고딕" w:hAnsi="맑은 고딕"/>
          <w:sz w:val="22"/>
          <w:lang w:eastAsia="ko-KR"/>
        </w:rPr>
        <w:t>숏폼</w:t>
      </w:r>
      <w:proofErr w:type="spellEnd"/>
      <w:r>
        <w:rPr>
          <w:rFonts w:ascii="맑은 고딕" w:hAnsi="맑은 고딕"/>
          <w:sz w:val="22"/>
          <w:lang w:eastAsia="ko-KR"/>
        </w:rPr>
        <w:t>/</w:t>
      </w:r>
      <w:r>
        <w:rPr>
          <w:rFonts w:ascii="맑은 고딕" w:hAnsi="맑은 고딕"/>
          <w:sz w:val="22"/>
          <w:lang w:eastAsia="ko-KR"/>
        </w:rPr>
        <w:t>게시판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커뮤니티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캐시지갑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맞춤의뢰</w:t>
      </w:r>
      <w:r>
        <w:rPr>
          <w:rFonts w:ascii="맑은 고딕" w:hAnsi="맑은 고딕"/>
          <w:sz w:val="22"/>
          <w:lang w:eastAsia="ko-KR"/>
        </w:rPr>
        <w:t>(</w:t>
      </w:r>
      <w:r>
        <w:rPr>
          <w:rFonts w:ascii="맑은 고딕" w:hAnsi="맑은 고딕"/>
          <w:sz w:val="22"/>
          <w:lang w:eastAsia="ko-KR"/>
        </w:rPr>
        <w:t>건별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결제</w:t>
      </w:r>
      <w:r>
        <w:rPr>
          <w:rFonts w:ascii="맑은 고딕" w:hAnsi="맑은 고딕"/>
          <w:sz w:val="22"/>
          <w:lang w:eastAsia="ko-KR"/>
        </w:rPr>
        <w:t xml:space="preserve">), </w:t>
      </w:r>
      <w:r>
        <w:rPr>
          <w:rFonts w:ascii="맑은 고딕" w:hAnsi="맑은 고딕"/>
          <w:sz w:val="22"/>
          <w:lang w:eastAsia="ko-KR"/>
        </w:rPr>
        <w:t>관리자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운영체계를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함께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가지는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서비스로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정의한다</w:t>
      </w:r>
      <w:r>
        <w:rPr>
          <w:rFonts w:ascii="맑은 고딕" w:hAnsi="맑은 고딕"/>
          <w:sz w:val="22"/>
          <w:lang w:eastAsia="ko-KR"/>
        </w:rPr>
        <w:t>.</w:t>
      </w:r>
    </w:p>
    <w:p w14:paraId="02A41195" w14:textId="77777777" w:rsidR="00914577" w:rsidRDefault="00000000">
      <w:pPr>
        <w:pStyle w:val="a0"/>
        <w:spacing w:after="20" w:line="288" w:lineRule="auto"/>
        <w:ind w:left="0"/>
      </w:pPr>
      <w:proofErr w:type="spellStart"/>
      <w:r>
        <w:rPr>
          <w:rFonts w:ascii="맑은 고딕" w:hAnsi="맑은 고딕"/>
        </w:rPr>
        <w:t>질문방은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mentor_student_room</w:t>
      </w:r>
      <w:proofErr w:type="spellEnd"/>
      <w:r>
        <w:rPr>
          <w:rFonts w:ascii="맑은 고딕" w:hAnsi="맑은 고딕"/>
        </w:rPr>
        <w:t xml:space="preserve"> → </w:t>
      </w:r>
      <w:proofErr w:type="spellStart"/>
      <w:r>
        <w:rPr>
          <w:rFonts w:ascii="맑은 고딕" w:hAnsi="맑은 고딕"/>
        </w:rPr>
        <w:t>question_threads</w:t>
      </w:r>
      <w:proofErr w:type="spellEnd"/>
      <w:r>
        <w:rPr>
          <w:rFonts w:ascii="맑은 고딕" w:hAnsi="맑은 고딕"/>
        </w:rPr>
        <w:t xml:space="preserve"> → </w:t>
      </w:r>
      <w:proofErr w:type="spellStart"/>
      <w:r>
        <w:rPr>
          <w:rFonts w:ascii="맑은 고딕" w:hAnsi="맑은 고딕"/>
        </w:rPr>
        <w:t>question_messages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구조로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고정한다</w:t>
      </w:r>
      <w:proofErr w:type="spellEnd"/>
      <w:r>
        <w:rPr>
          <w:rFonts w:ascii="맑은 고딕" w:hAnsi="맑은 고딕"/>
        </w:rPr>
        <w:t>.</w:t>
      </w:r>
    </w:p>
    <w:p w14:paraId="6B4320BF" w14:textId="77777777" w:rsidR="00914577" w:rsidRDefault="00000000">
      <w:pPr>
        <w:pStyle w:val="a0"/>
        <w:spacing w:after="20" w:line="288" w:lineRule="auto"/>
        <w:ind w:left="0"/>
      </w:pPr>
      <w:proofErr w:type="spellStart"/>
      <w:r>
        <w:rPr>
          <w:rFonts w:ascii="맑은 고딕" w:hAnsi="맑은 고딕"/>
        </w:rPr>
        <w:t>연결노트는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question_thread</w:t>
      </w:r>
      <w:r>
        <w:rPr>
          <w:rFonts w:ascii="맑은 고딕" w:hAnsi="맑은 고딕"/>
        </w:rPr>
        <w:t>가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아니라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mentor_student_room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전체에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붙는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공통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노트다</w:t>
      </w:r>
      <w:proofErr w:type="spellEnd"/>
      <w:r>
        <w:rPr>
          <w:rFonts w:ascii="맑은 고딕" w:hAnsi="맑은 고딕"/>
        </w:rPr>
        <w:t>.</w:t>
      </w:r>
    </w:p>
    <w:p w14:paraId="094C3242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멘토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노트는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비공개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토글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없이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공개형만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허용하고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학생도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열람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가능하다</w:t>
      </w:r>
      <w:r>
        <w:rPr>
          <w:rFonts w:ascii="맑은 고딕" w:hAnsi="맑은 고딕"/>
          <w:lang w:eastAsia="ko-KR"/>
        </w:rPr>
        <w:t>.</w:t>
      </w:r>
    </w:p>
    <w:p w14:paraId="4B30C38D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커뮤니티는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숏폼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영역과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게시판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영역을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분리한다</w:t>
      </w:r>
      <w:r>
        <w:rPr>
          <w:rFonts w:ascii="맑은 고딕" w:hAnsi="맑은 고딕"/>
          <w:lang w:eastAsia="ko-KR"/>
        </w:rPr>
        <w:t>.</w:t>
      </w:r>
    </w:p>
    <w:p w14:paraId="28CACD31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초기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운영은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멘토</w:t>
      </w:r>
      <w:r>
        <w:rPr>
          <w:rFonts w:ascii="맑은 고딕" w:hAnsi="맑은 고딕"/>
          <w:lang w:eastAsia="ko-KR"/>
        </w:rPr>
        <w:t xml:space="preserve"> 1</w:t>
      </w:r>
      <w:r>
        <w:rPr>
          <w:rFonts w:ascii="맑은 고딕" w:hAnsi="맑은 고딕"/>
          <w:lang w:eastAsia="ko-KR"/>
        </w:rPr>
        <w:t>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책임형으로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가며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조교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기능은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넣지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않는다</w:t>
      </w:r>
      <w:r>
        <w:rPr>
          <w:rFonts w:ascii="맑은 고딕" w:hAnsi="맑은 고딕"/>
          <w:lang w:eastAsia="ko-KR"/>
        </w:rPr>
        <w:t>.</w:t>
      </w:r>
    </w:p>
    <w:p w14:paraId="072EA9E5" w14:textId="77777777" w:rsidR="00914577" w:rsidRDefault="00000000">
      <w:pPr>
        <w:spacing w:before="200" w:after="100"/>
      </w:pPr>
      <w:r>
        <w:rPr>
          <w:rFonts w:ascii="맑은 고딕" w:hAnsi="맑은 고딕"/>
          <w:b/>
          <w:color w:val="1F4E79"/>
          <w:sz w:val="30"/>
        </w:rPr>
        <w:t xml:space="preserve">2. </w:t>
      </w:r>
      <w:proofErr w:type="spellStart"/>
      <w:r>
        <w:rPr>
          <w:rFonts w:ascii="맑은 고딕" w:hAnsi="맑은 고딕"/>
          <w:b/>
          <w:color w:val="1F4E79"/>
          <w:sz w:val="30"/>
        </w:rPr>
        <w:t>사용자</w:t>
      </w:r>
      <w:proofErr w:type="spellEnd"/>
      <w:r>
        <w:rPr>
          <w:rFonts w:ascii="맑은 고딕" w:hAnsi="맑은 고딕"/>
          <w:b/>
          <w:color w:val="1F4E79"/>
          <w:sz w:val="30"/>
        </w:rPr>
        <w:t xml:space="preserve"> </w:t>
      </w:r>
      <w:proofErr w:type="spellStart"/>
      <w:r>
        <w:rPr>
          <w:rFonts w:ascii="맑은 고딕" w:hAnsi="맑은 고딕"/>
          <w:b/>
          <w:color w:val="1F4E79"/>
          <w:sz w:val="30"/>
        </w:rPr>
        <w:t>구조와</w:t>
      </w:r>
      <w:proofErr w:type="spellEnd"/>
      <w:r>
        <w:rPr>
          <w:rFonts w:ascii="맑은 고딕" w:hAnsi="맑은 고딕"/>
          <w:b/>
          <w:color w:val="1F4E79"/>
          <w:sz w:val="30"/>
        </w:rPr>
        <w:t xml:space="preserve"> </w:t>
      </w:r>
      <w:proofErr w:type="spellStart"/>
      <w:r>
        <w:rPr>
          <w:rFonts w:ascii="맑은 고딕" w:hAnsi="맑은 고딕"/>
          <w:b/>
          <w:color w:val="1F4E79"/>
          <w:sz w:val="30"/>
        </w:rPr>
        <w:t>가치</w:t>
      </w:r>
      <w:proofErr w:type="spellEnd"/>
      <w:r>
        <w:rPr>
          <w:rFonts w:ascii="맑은 고딕" w:hAnsi="맑은 고딕"/>
          <w:b/>
          <w:color w:val="1F4E79"/>
          <w:sz w:val="30"/>
        </w:rPr>
        <w:t xml:space="preserve"> </w:t>
      </w:r>
      <w:proofErr w:type="spellStart"/>
      <w:r>
        <w:rPr>
          <w:rFonts w:ascii="맑은 고딕" w:hAnsi="맑은 고딕"/>
          <w:b/>
          <w:color w:val="1F4E79"/>
          <w:sz w:val="30"/>
        </w:rPr>
        <w:t>제안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4819"/>
        <w:gridCol w:w="3402"/>
      </w:tblGrid>
      <w:tr w:rsidR="00914577" w14:paraId="084D30E7" w14:textId="77777777">
        <w:trPr>
          <w:jc w:val="center"/>
        </w:trPr>
        <w:tc>
          <w:tcPr>
            <w:tcW w:w="1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2438688C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역할</w:t>
            </w:r>
            <w:proofErr w:type="spellEnd"/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230F78BC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핵심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행동</w:t>
            </w:r>
            <w:proofErr w:type="spellEnd"/>
          </w:p>
        </w:tc>
        <w:tc>
          <w:tcPr>
            <w:tcW w:w="3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23978EC7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얻는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효용</w:t>
            </w:r>
            <w:proofErr w:type="spellEnd"/>
          </w:p>
        </w:tc>
      </w:tr>
      <w:tr w:rsidR="00914577" w14:paraId="0DC17B97" w14:textId="77777777">
        <w:trPr>
          <w:jc w:val="center"/>
        </w:trPr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1459C1C5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학생</w:t>
            </w:r>
            <w:proofErr w:type="spellEnd"/>
          </w:p>
        </w:tc>
        <w:tc>
          <w:tcPr>
            <w:tcW w:w="4819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26B70B7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멘토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탐색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무료체험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구독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질문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학생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노트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작성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커뮤니티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참여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리뷰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맞춤의뢰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등록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ED007A0" w14:textId="77777777" w:rsidR="00914577" w:rsidRPr="00C66291" w:rsidRDefault="00000000">
            <w:pPr>
              <w:spacing w:before="20" w:after="20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같은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멘토에게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질문을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누적하며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관계형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  <w:lang w:eastAsia="ko-KR"/>
              </w:rPr>
              <w:t>관리받는</w:t>
            </w:r>
            <w:proofErr w:type="spellEnd"/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경험</w:t>
            </w:r>
            <w:r w:rsidR="00C66291"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, </w:t>
            </w:r>
            <w:r w:rsidR="00C66291" w:rsidRPr="00C66291">
              <w:rPr>
                <w:rFonts w:ascii="맑은 고딕" w:eastAsia="맑은 고딕" w:hAnsi="맑은 고딕"/>
                <w:sz w:val="19"/>
                <w:lang w:eastAsia="ko-KR"/>
              </w:rPr>
              <w:t>가격 부담 감소</w:t>
            </w:r>
          </w:p>
        </w:tc>
      </w:tr>
      <w:tr w:rsidR="00914577" w14:paraId="1215E683" w14:textId="77777777">
        <w:trPr>
          <w:jc w:val="center"/>
        </w:trPr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52AF0A13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멘토</w:t>
            </w:r>
            <w:proofErr w:type="spellEnd"/>
          </w:p>
        </w:tc>
        <w:tc>
          <w:tcPr>
            <w:tcW w:w="4819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02259EA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프로필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운영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질문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답변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멘토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노트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작성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9"/>
                <w:lang w:eastAsia="ko-KR"/>
              </w:rPr>
              <w:t>숏폼</w:t>
            </w:r>
            <w:proofErr w:type="spellEnd"/>
            <w:r>
              <w:rPr>
                <w:rFonts w:ascii="맑은 고딕" w:hAnsi="맑은 고딕"/>
                <w:sz w:val="19"/>
                <w:lang w:eastAsia="ko-KR"/>
              </w:rPr>
              <w:t>/</w:t>
            </w:r>
            <w:r>
              <w:rPr>
                <w:rFonts w:ascii="맑은 고딕" w:hAnsi="맑은 고딕"/>
                <w:sz w:val="19"/>
                <w:lang w:eastAsia="ko-KR"/>
              </w:rPr>
              <w:t>해설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업로드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학생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관리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맞춤의뢰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지원서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제출</w:t>
            </w:r>
            <w:r>
              <w:rPr>
                <w:rFonts w:ascii="맑은 고딕" w:hAnsi="맑은 고딕"/>
                <w:sz w:val="19"/>
                <w:lang w:eastAsia="ko-KR"/>
              </w:rPr>
              <w:t>·</w:t>
            </w:r>
            <w:r>
              <w:rPr>
                <w:rFonts w:ascii="맑은 고딕" w:hAnsi="맑은 고딕"/>
                <w:sz w:val="19"/>
                <w:lang w:eastAsia="ko-KR"/>
              </w:rPr>
              <w:t>수행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정산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확인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0E025C5" w14:textId="77777777" w:rsidR="00914577" w:rsidRPr="00C66291" w:rsidRDefault="00000000">
            <w:pPr>
              <w:spacing w:before="20" w:after="20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지속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구독형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수익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+ </w:t>
            </w:r>
            <w:r>
              <w:rPr>
                <w:rFonts w:ascii="맑은 고딕" w:hAnsi="맑은 고딕"/>
                <w:sz w:val="19"/>
                <w:lang w:eastAsia="ko-KR"/>
              </w:rPr>
              <w:t>브랜딩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+ </w:t>
            </w:r>
            <w:r>
              <w:rPr>
                <w:rFonts w:ascii="맑은 고딕" w:hAnsi="맑은 고딕"/>
                <w:sz w:val="19"/>
                <w:lang w:eastAsia="ko-KR"/>
              </w:rPr>
              <w:t>부가매출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확보</w:t>
            </w:r>
            <w:r w:rsidR="00C66291">
              <w:rPr>
                <w:rFonts w:ascii="맑은 고딕" w:eastAsia="맑은 고딕" w:hAnsi="맑은 고딕" w:hint="eastAsia"/>
                <w:sz w:val="19"/>
                <w:lang w:eastAsia="ko-KR"/>
              </w:rPr>
              <w:t xml:space="preserve"> </w:t>
            </w:r>
            <w:r w:rsidR="00C66291" w:rsidRPr="00C66291">
              <w:rPr>
                <w:rFonts w:ascii="맑은 고딕" w:eastAsia="맑은 고딕" w:hAnsi="맑은 고딕"/>
                <w:sz w:val="19"/>
                <w:lang w:eastAsia="ko-KR"/>
              </w:rPr>
              <w:t xml:space="preserve">+ </w:t>
            </w:r>
            <w:r w:rsidR="00C66291" w:rsidRPr="00C66291">
              <w:rPr>
                <w:rFonts w:ascii="맑은 고딕" w:eastAsia="맑은 고딕" w:hAnsi="맑은 고딕" w:cs="Noto Sans"/>
                <w:sz w:val="19"/>
                <w:lang w:eastAsia="ko-KR"/>
              </w:rPr>
              <w:t>시공간적 제약 극복</w:t>
            </w:r>
            <w:r w:rsidR="00C66291" w:rsidRPr="00C66291">
              <w:rPr>
                <w:rFonts w:ascii="맑은 고딕" w:eastAsia="맑은 고딕" w:hAnsi="맑은 고딕"/>
                <w:sz w:val="19"/>
                <w:lang w:eastAsia="ko-KR"/>
              </w:rPr>
              <w:t xml:space="preserve"> </w:t>
            </w:r>
          </w:p>
        </w:tc>
      </w:tr>
      <w:tr w:rsidR="00914577" w14:paraId="4F557975" w14:textId="77777777">
        <w:trPr>
          <w:jc w:val="center"/>
        </w:trPr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6D38F14D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관리자</w:t>
            </w:r>
            <w:proofErr w:type="spellEnd"/>
          </w:p>
        </w:tc>
        <w:tc>
          <w:tcPr>
            <w:tcW w:w="4819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C8DFC47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멘토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승인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신고</w:t>
            </w:r>
            <w:r>
              <w:rPr>
                <w:rFonts w:ascii="맑은 고딕" w:hAnsi="맑은 고딕"/>
                <w:sz w:val="19"/>
                <w:lang w:eastAsia="ko-KR"/>
              </w:rPr>
              <w:t>/</w:t>
            </w:r>
            <w:r>
              <w:rPr>
                <w:rFonts w:ascii="맑은 고딕" w:hAnsi="맑은 고딕"/>
                <w:sz w:val="19"/>
                <w:lang w:eastAsia="ko-KR"/>
              </w:rPr>
              <w:t>저작권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대응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리뷰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블라인드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환불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정산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분쟁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처리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법무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로그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E13F973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운영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안정성과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규제</w:t>
            </w:r>
            <w:r>
              <w:rPr>
                <w:rFonts w:ascii="맑은 고딕" w:hAnsi="맑은 고딕"/>
                <w:sz w:val="19"/>
                <w:lang w:eastAsia="ko-KR"/>
              </w:rPr>
              <w:t>/</w:t>
            </w:r>
            <w:r>
              <w:rPr>
                <w:rFonts w:ascii="맑은 고딕" w:hAnsi="맑은 고딕"/>
                <w:sz w:val="19"/>
                <w:lang w:eastAsia="ko-KR"/>
              </w:rPr>
              <w:t>분쟁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리스크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통제</w:t>
            </w:r>
          </w:p>
        </w:tc>
      </w:tr>
    </w:tbl>
    <w:p w14:paraId="1D215EB0" w14:textId="581A3CE3" w:rsidR="007A7D00" w:rsidRPr="0046736A" w:rsidRDefault="0046736A" w:rsidP="0046736A">
      <w:pPr>
        <w:spacing w:before="120" w:after="100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 w:hint="eastAsia"/>
          <w:b/>
          <w:color w:val="2E75B6"/>
          <w:sz w:val="24"/>
          <w:lang w:eastAsia="ko-KR"/>
        </w:rPr>
        <w:t>2-1. 리뷰 정책(잠금)</w:t>
      </w:r>
    </w:p>
    <w:p w14:paraId="243A4FF8" w14:textId="77777777" w:rsidR="007A7D00" w:rsidRPr="0046736A" w:rsidRDefault="00000000">
      <w:pPr>
        <w:rPr>
          <w:lang w:eastAsia="ko-KR"/>
        </w:rPr>
      </w:pPr>
      <w:r w:rsidRPr="0046736A">
        <w:rPr>
          <w:rFonts w:ascii="맑은 고딕" w:eastAsia="맑은 고딕" w:hAnsi="맑은 고딕" w:cs="맑은 고딕" w:hint="eastAsia"/>
          <w:lang w:eastAsia="ko-KR"/>
        </w:rPr>
        <w:t>리뷰와</w:t>
      </w:r>
      <w:r w:rsidRPr="0046736A">
        <w:rPr>
          <w:lang w:eastAsia="ko-KR"/>
        </w:rPr>
        <w:t xml:space="preserve"> </w:t>
      </w:r>
      <w:proofErr w:type="spellStart"/>
      <w:r w:rsidRPr="0046736A">
        <w:rPr>
          <w:rFonts w:ascii="맑은 고딕" w:eastAsia="맑은 고딕" w:hAnsi="맑은 고딕" w:cs="맑은 고딕" w:hint="eastAsia"/>
          <w:lang w:eastAsia="ko-KR"/>
        </w:rPr>
        <w:t>별점은</w:t>
      </w:r>
      <w:proofErr w:type="spellEnd"/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반드시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필요하지만</w:t>
      </w:r>
      <w:r w:rsidRPr="0046736A">
        <w:rPr>
          <w:lang w:eastAsia="ko-KR"/>
        </w:rPr>
        <w:t xml:space="preserve">, </w:t>
      </w:r>
      <w:proofErr w:type="spellStart"/>
      <w:r w:rsidRPr="0046736A">
        <w:rPr>
          <w:rFonts w:ascii="맑은 고딕" w:eastAsia="맑은 고딕" w:hAnsi="맑은 고딕" w:cs="맑은 고딕" w:hint="eastAsia"/>
          <w:lang w:eastAsia="ko-KR"/>
        </w:rPr>
        <w:t>체험판</w:t>
      </w:r>
      <w:proofErr w:type="spellEnd"/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왜곡과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악성리뷰를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막기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위해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아래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기준을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잠금값으로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고정한다</w:t>
      </w:r>
      <w:r w:rsidRPr="0046736A">
        <w:rPr>
          <w:lang w:eastAsia="ko-KR"/>
        </w:rPr>
        <w:t>.</w:t>
      </w:r>
    </w:p>
    <w:p w14:paraId="6C1AA240" w14:textId="77777777" w:rsidR="007A7D00" w:rsidRPr="0046736A" w:rsidRDefault="00000000">
      <w:pPr>
        <w:pStyle w:val="a0"/>
        <w:rPr>
          <w:lang w:eastAsia="ko-KR"/>
        </w:rPr>
      </w:pPr>
      <w:r w:rsidRPr="0046736A">
        <w:rPr>
          <w:rFonts w:ascii="맑은 고딕" w:eastAsia="맑은 고딕" w:hAnsi="맑은 고딕" w:cs="맑은 고딕" w:hint="eastAsia"/>
          <w:lang w:eastAsia="ko-KR"/>
        </w:rPr>
        <w:t>조건</w:t>
      </w:r>
      <w:r w:rsidRPr="0046736A">
        <w:rPr>
          <w:lang w:eastAsia="ko-KR"/>
        </w:rPr>
        <w:t xml:space="preserve">: </w:t>
      </w:r>
      <w:r w:rsidRPr="0046736A">
        <w:rPr>
          <w:rFonts w:ascii="맑은 고딕" w:eastAsia="맑은 고딕" w:hAnsi="맑은 고딕" w:cs="맑은 고딕" w:hint="eastAsia"/>
          <w:lang w:eastAsia="ko-KR"/>
        </w:rPr>
        <w:t>동일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멘토</w:t>
      </w:r>
      <w:r w:rsidRPr="0046736A">
        <w:rPr>
          <w:lang w:eastAsia="ko-KR"/>
        </w:rPr>
        <w:t xml:space="preserve"> 2</w:t>
      </w:r>
      <w:r w:rsidRPr="0046736A">
        <w:rPr>
          <w:rFonts w:ascii="맑은 고딕" w:eastAsia="맑은 고딕" w:hAnsi="맑은 고딕" w:cs="맑은 고딕" w:hint="eastAsia"/>
          <w:lang w:eastAsia="ko-KR"/>
        </w:rPr>
        <w:t>회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연속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결제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성공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시에만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리뷰</w:t>
      </w:r>
      <w:r w:rsidRPr="0046736A">
        <w:rPr>
          <w:lang w:eastAsia="ko-KR"/>
        </w:rPr>
        <w:t>/</w:t>
      </w:r>
      <w:proofErr w:type="spellStart"/>
      <w:r w:rsidRPr="0046736A">
        <w:rPr>
          <w:rFonts w:ascii="맑은 고딕" w:eastAsia="맑은 고딕" w:hAnsi="맑은 고딕" w:cs="맑은 고딕" w:hint="eastAsia"/>
          <w:lang w:eastAsia="ko-KR"/>
        </w:rPr>
        <w:t>별점</w:t>
      </w:r>
      <w:proofErr w:type="spellEnd"/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가능</w:t>
      </w:r>
    </w:p>
    <w:p w14:paraId="54CF6430" w14:textId="77777777" w:rsidR="007A7D00" w:rsidRPr="0046736A" w:rsidRDefault="00000000">
      <w:pPr>
        <w:pStyle w:val="a0"/>
        <w:rPr>
          <w:lang w:eastAsia="ko-KR"/>
        </w:rPr>
      </w:pPr>
      <w:r w:rsidRPr="0046736A">
        <w:rPr>
          <w:rFonts w:ascii="맑은 고딕" w:eastAsia="맑은 고딕" w:hAnsi="맑은 고딕" w:cs="맑은 고딕" w:hint="eastAsia"/>
          <w:lang w:eastAsia="ko-KR"/>
        </w:rPr>
        <w:t>무료체험만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사용한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학생</w:t>
      </w:r>
      <w:r w:rsidRPr="0046736A">
        <w:rPr>
          <w:lang w:eastAsia="ko-KR"/>
        </w:rPr>
        <w:t xml:space="preserve">: </w:t>
      </w:r>
      <w:r w:rsidRPr="0046736A">
        <w:rPr>
          <w:rFonts w:ascii="맑은 고딕" w:eastAsia="맑은 고딕" w:hAnsi="맑은 고딕" w:cs="맑은 고딕" w:hint="eastAsia"/>
          <w:lang w:eastAsia="ko-KR"/>
        </w:rPr>
        <w:t>리뷰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불가</w:t>
      </w:r>
    </w:p>
    <w:p w14:paraId="334377DB" w14:textId="77777777" w:rsidR="007A7D00" w:rsidRPr="0046736A" w:rsidRDefault="00000000">
      <w:pPr>
        <w:pStyle w:val="a0"/>
        <w:rPr>
          <w:lang w:eastAsia="ko-KR"/>
        </w:rPr>
      </w:pPr>
      <w:r w:rsidRPr="0046736A">
        <w:rPr>
          <w:lang w:eastAsia="ko-KR"/>
        </w:rPr>
        <w:t>1</w:t>
      </w:r>
      <w:r w:rsidRPr="0046736A">
        <w:rPr>
          <w:rFonts w:ascii="맑은 고딕" w:eastAsia="맑은 고딕" w:hAnsi="맑은 고딕" w:cs="맑은 고딕" w:hint="eastAsia"/>
          <w:lang w:eastAsia="ko-KR"/>
        </w:rPr>
        <w:t>개월만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사용한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학생</w:t>
      </w:r>
      <w:r w:rsidRPr="0046736A">
        <w:rPr>
          <w:lang w:eastAsia="ko-KR"/>
        </w:rPr>
        <w:t xml:space="preserve">: </w:t>
      </w:r>
      <w:r w:rsidRPr="0046736A">
        <w:rPr>
          <w:rFonts w:ascii="맑은 고딕" w:eastAsia="맑은 고딕" w:hAnsi="맑은 고딕" w:cs="맑은 고딕" w:hint="eastAsia"/>
          <w:lang w:eastAsia="ko-KR"/>
        </w:rPr>
        <w:t>리뷰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불가</w:t>
      </w:r>
    </w:p>
    <w:p w14:paraId="3E59CE0C" w14:textId="77777777" w:rsidR="007A7D00" w:rsidRPr="0046736A" w:rsidRDefault="00000000">
      <w:pPr>
        <w:pStyle w:val="a0"/>
      </w:pPr>
      <w:proofErr w:type="spellStart"/>
      <w:r w:rsidRPr="0046736A">
        <w:rPr>
          <w:rFonts w:ascii="맑은 고딕" w:eastAsia="맑은 고딕" w:hAnsi="맑은 고딕" w:cs="맑은 고딕" w:hint="eastAsia"/>
        </w:rPr>
        <w:t>멘토</w:t>
      </w:r>
      <w:proofErr w:type="spellEnd"/>
      <w:r w:rsidRPr="0046736A">
        <w:t xml:space="preserve"> </w:t>
      </w:r>
      <w:proofErr w:type="spellStart"/>
      <w:r w:rsidRPr="0046736A">
        <w:rPr>
          <w:rFonts w:ascii="맑은 고딕" w:eastAsia="맑은 고딕" w:hAnsi="맑은 고딕" w:cs="맑은 고딕" w:hint="eastAsia"/>
        </w:rPr>
        <w:t>답글</w:t>
      </w:r>
      <w:proofErr w:type="spellEnd"/>
      <w:r w:rsidRPr="0046736A">
        <w:t xml:space="preserve"> </w:t>
      </w:r>
      <w:proofErr w:type="spellStart"/>
      <w:r w:rsidRPr="0046736A">
        <w:rPr>
          <w:rFonts w:ascii="맑은 고딕" w:eastAsia="맑은 고딕" w:hAnsi="맑은 고딕" w:cs="맑은 고딕" w:hint="eastAsia"/>
        </w:rPr>
        <w:t>허용</w:t>
      </w:r>
      <w:proofErr w:type="spellEnd"/>
    </w:p>
    <w:p w14:paraId="164272C3" w14:textId="77777777" w:rsidR="007A7D00" w:rsidRPr="0046736A" w:rsidRDefault="00000000">
      <w:pPr>
        <w:pStyle w:val="a0"/>
      </w:pPr>
      <w:proofErr w:type="spellStart"/>
      <w:r w:rsidRPr="0046736A">
        <w:rPr>
          <w:rFonts w:ascii="맑은 고딕" w:eastAsia="맑은 고딕" w:hAnsi="맑은 고딕" w:cs="맑은 고딕" w:hint="eastAsia"/>
        </w:rPr>
        <w:t>신고</w:t>
      </w:r>
      <w:proofErr w:type="spellEnd"/>
      <w:r w:rsidRPr="0046736A">
        <w:t>/</w:t>
      </w:r>
      <w:proofErr w:type="spellStart"/>
      <w:r w:rsidRPr="0046736A">
        <w:rPr>
          <w:rFonts w:ascii="맑은 고딕" w:eastAsia="맑은 고딕" w:hAnsi="맑은 고딕" w:cs="맑은 고딕" w:hint="eastAsia"/>
        </w:rPr>
        <w:t>블라인드</w:t>
      </w:r>
      <w:proofErr w:type="spellEnd"/>
      <w:r w:rsidRPr="0046736A">
        <w:t xml:space="preserve"> </w:t>
      </w:r>
      <w:proofErr w:type="spellStart"/>
      <w:r w:rsidRPr="0046736A">
        <w:rPr>
          <w:rFonts w:ascii="맑은 고딕" w:eastAsia="맑은 고딕" w:hAnsi="맑은 고딕" w:cs="맑은 고딕" w:hint="eastAsia"/>
        </w:rPr>
        <w:t>기능</w:t>
      </w:r>
      <w:proofErr w:type="spellEnd"/>
      <w:r w:rsidRPr="0046736A">
        <w:t xml:space="preserve"> </w:t>
      </w:r>
      <w:proofErr w:type="spellStart"/>
      <w:r w:rsidRPr="0046736A">
        <w:rPr>
          <w:rFonts w:ascii="맑은 고딕" w:eastAsia="맑은 고딕" w:hAnsi="맑은 고딕" w:cs="맑은 고딕" w:hint="eastAsia"/>
        </w:rPr>
        <w:t>필수</w:t>
      </w:r>
      <w:proofErr w:type="spellEnd"/>
    </w:p>
    <w:p w14:paraId="0E39527F" w14:textId="77777777" w:rsidR="007A7D00" w:rsidRPr="0046736A" w:rsidRDefault="00000000">
      <w:pPr>
        <w:rPr>
          <w:lang w:eastAsia="ko-KR"/>
        </w:rPr>
      </w:pPr>
      <w:r w:rsidRPr="0046736A">
        <w:rPr>
          <w:rFonts w:ascii="맑은 고딕" w:eastAsia="맑은 고딕" w:hAnsi="맑은 고딕" w:cs="맑은 고딕" w:hint="eastAsia"/>
          <w:lang w:eastAsia="ko-KR"/>
        </w:rPr>
        <w:t>이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기준은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신뢰도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높은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후기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데이터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확보를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위한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운영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정책이자</w:t>
      </w:r>
      <w:r w:rsidRPr="0046736A">
        <w:rPr>
          <w:lang w:eastAsia="ko-KR"/>
        </w:rPr>
        <w:t xml:space="preserve">, </w:t>
      </w:r>
      <w:r w:rsidRPr="0046736A">
        <w:rPr>
          <w:rFonts w:ascii="맑은 고딕" w:eastAsia="맑은 고딕" w:hAnsi="맑은 고딕" w:cs="맑은 고딕" w:hint="eastAsia"/>
          <w:lang w:eastAsia="ko-KR"/>
        </w:rPr>
        <w:t>출시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초기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품질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방어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장치로</w:t>
      </w:r>
      <w:r w:rsidRPr="0046736A">
        <w:rPr>
          <w:lang w:eastAsia="ko-KR"/>
        </w:rPr>
        <w:t xml:space="preserve"> </w:t>
      </w:r>
      <w:r w:rsidRPr="0046736A">
        <w:rPr>
          <w:rFonts w:ascii="맑은 고딕" w:eastAsia="맑은 고딕" w:hAnsi="맑은 고딕" w:cs="맑은 고딕" w:hint="eastAsia"/>
          <w:lang w:eastAsia="ko-KR"/>
        </w:rPr>
        <w:t>간주한다</w:t>
      </w:r>
      <w:r w:rsidRPr="0046736A">
        <w:rPr>
          <w:lang w:eastAsia="ko-KR"/>
        </w:rPr>
        <w:t>.</w:t>
      </w:r>
    </w:p>
    <w:p w14:paraId="481E99B1" w14:textId="77777777" w:rsidR="00914577" w:rsidRDefault="00914577">
      <w:pPr>
        <w:rPr>
          <w:lang w:eastAsia="ko-KR"/>
        </w:rPr>
      </w:pPr>
    </w:p>
    <w:p w14:paraId="58FB070C" w14:textId="77777777" w:rsidR="00914577" w:rsidRDefault="00000000">
      <w:pPr>
        <w:spacing w:before="200" w:after="100"/>
        <w:rPr>
          <w:lang w:eastAsia="ko-KR"/>
        </w:rPr>
      </w:pPr>
      <w:r>
        <w:rPr>
          <w:rFonts w:ascii="맑은 고딕" w:hAnsi="맑은 고딕"/>
          <w:b/>
          <w:color w:val="1F4E79"/>
          <w:sz w:val="30"/>
          <w:lang w:eastAsia="ko-KR"/>
        </w:rPr>
        <w:t xml:space="preserve">3. </w:t>
      </w:r>
      <w:r>
        <w:rPr>
          <w:rFonts w:ascii="맑은 고딕" w:hAnsi="맑은 고딕"/>
          <w:b/>
          <w:color w:val="1F4E79"/>
          <w:sz w:val="30"/>
          <w:lang w:eastAsia="ko-KR"/>
        </w:rPr>
        <w:t>앱</w:t>
      </w:r>
      <w:r>
        <w:rPr>
          <w:rFonts w:ascii="맑은 고딕" w:hAnsi="맑은 고딕"/>
          <w:b/>
          <w:color w:val="1F4E79"/>
          <w:sz w:val="30"/>
          <w:lang w:eastAsia="ko-KR"/>
        </w:rPr>
        <w:t>·</w:t>
      </w:r>
      <w:r>
        <w:rPr>
          <w:rFonts w:ascii="맑은 고딕" w:hAnsi="맑은 고딕"/>
          <w:b/>
          <w:color w:val="1F4E79"/>
          <w:sz w:val="30"/>
          <w:lang w:eastAsia="ko-KR"/>
        </w:rPr>
        <w:t>웹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구조와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정보구조</w:t>
      </w:r>
      <w:r>
        <w:rPr>
          <w:rFonts w:ascii="맑은 고딕" w:hAnsi="맑은 고딕"/>
          <w:b/>
          <w:color w:val="1F4E79"/>
          <w:sz w:val="30"/>
          <w:lang w:eastAsia="ko-KR"/>
        </w:rPr>
        <w:t>(IA)</w:t>
      </w:r>
    </w:p>
    <w:p w14:paraId="314A38D8" w14:textId="77777777" w:rsidR="00914577" w:rsidRDefault="00000000">
      <w:pPr>
        <w:spacing w:after="80" w:line="300" w:lineRule="auto"/>
        <w:rPr>
          <w:lang w:eastAsia="ko-KR"/>
        </w:rPr>
      </w:pPr>
      <w:r>
        <w:rPr>
          <w:rFonts w:ascii="맑은 고딕" w:hAnsi="맑은 고딕"/>
          <w:sz w:val="22"/>
          <w:lang w:eastAsia="ko-KR"/>
        </w:rPr>
        <w:t>웹이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본체다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학생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멘토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관리자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기능이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가장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많이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들어가고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결제와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정산도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웹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중심으로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설계한다</w:t>
      </w:r>
      <w:r>
        <w:rPr>
          <w:rFonts w:ascii="맑은 고딕" w:hAnsi="맑은 고딕"/>
          <w:sz w:val="22"/>
          <w:lang w:eastAsia="ko-KR"/>
        </w:rPr>
        <w:t>. Android</w:t>
      </w:r>
      <w:r>
        <w:rPr>
          <w:rFonts w:ascii="맑은 고딕" w:hAnsi="맑은 고딕"/>
          <w:sz w:val="22"/>
          <w:lang w:eastAsia="ko-KR"/>
        </w:rPr>
        <w:t>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핵심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사용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플로우를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보조하는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앱으로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확장하고</w:t>
      </w:r>
      <w:r>
        <w:rPr>
          <w:rFonts w:ascii="맑은 고딕" w:hAnsi="맑은 고딕"/>
          <w:sz w:val="22"/>
          <w:lang w:eastAsia="ko-KR"/>
        </w:rPr>
        <w:t>, iPhone</w:t>
      </w:r>
      <w:r>
        <w:rPr>
          <w:rFonts w:ascii="맑은 고딕" w:hAnsi="맑은 고딕"/>
          <w:sz w:val="22"/>
          <w:lang w:eastAsia="ko-KR"/>
        </w:rPr>
        <w:t>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초기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단계에서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모바일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웹</w:t>
      </w:r>
      <w:r>
        <w:rPr>
          <w:rFonts w:ascii="맑은 고딕" w:hAnsi="맑은 고딕"/>
          <w:sz w:val="22"/>
          <w:lang w:eastAsia="ko-KR"/>
        </w:rPr>
        <w:t>/PWA</w:t>
      </w:r>
      <w:r>
        <w:rPr>
          <w:rFonts w:ascii="맑은 고딕" w:hAnsi="맑은 고딕"/>
          <w:sz w:val="22"/>
          <w:lang w:eastAsia="ko-KR"/>
        </w:rPr>
        <w:t>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우선한다</w:t>
      </w:r>
      <w:r>
        <w:rPr>
          <w:rFonts w:ascii="맑은 고딕" w:hAnsi="맑은 고딕"/>
          <w:sz w:val="22"/>
          <w:lang w:eastAsia="ko-KR"/>
        </w:rPr>
        <w:t>.</w:t>
      </w:r>
    </w:p>
    <w:p w14:paraId="07737603" w14:textId="77777777" w:rsidR="00914577" w:rsidRDefault="00000000">
      <w:pPr>
        <w:spacing w:before="120" w:after="100"/>
      </w:pPr>
      <w:r>
        <w:rPr>
          <w:rFonts w:ascii="맑은 고딕" w:hAnsi="맑은 고딕"/>
          <w:b/>
          <w:color w:val="2E75B6"/>
          <w:sz w:val="24"/>
        </w:rPr>
        <w:t xml:space="preserve">3-1. </w:t>
      </w:r>
      <w:proofErr w:type="spellStart"/>
      <w:r>
        <w:rPr>
          <w:rFonts w:ascii="맑은 고딕" w:hAnsi="맑은 고딕"/>
          <w:b/>
          <w:color w:val="2E75B6"/>
          <w:sz w:val="24"/>
        </w:rPr>
        <w:t>상단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</w:rPr>
        <w:t>네비게이션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</w:rPr>
        <w:t>최종안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350"/>
      </w:tblGrid>
      <w:tr w:rsidR="00914577" w14:paraId="63A7CE1F" w14:textId="77777777">
        <w:trPr>
          <w:jc w:val="center"/>
        </w:trPr>
        <w:tc>
          <w:tcPr>
            <w:tcW w:w="29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738305C3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20"/>
              </w:rPr>
              <w:t>영역</w:t>
            </w:r>
            <w:proofErr w:type="spellEnd"/>
          </w:p>
        </w:tc>
        <w:tc>
          <w:tcPr>
            <w:tcW w:w="63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0480FE48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20"/>
              </w:rPr>
              <w:t>메뉴</w:t>
            </w:r>
            <w:proofErr w:type="spellEnd"/>
          </w:p>
        </w:tc>
      </w:tr>
      <w:tr w:rsidR="00914577" w14:paraId="7D8C7A26" w14:textId="77777777">
        <w:trPr>
          <w:jc w:val="center"/>
        </w:trPr>
        <w:tc>
          <w:tcPr>
            <w:tcW w:w="294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379B5D6B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20"/>
                <w:lang w:eastAsia="ko-KR"/>
              </w:rPr>
              <w:t>로그인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전</w:t>
            </w:r>
            <w:r>
              <w:rPr>
                <w:rFonts w:ascii="맑은 고딕" w:hAnsi="맑은 고딕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sz w:val="20"/>
                <w:lang w:eastAsia="ko-KR"/>
              </w:rPr>
              <w:t>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공통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핵심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메뉴</w:t>
            </w:r>
          </w:p>
        </w:tc>
        <w:tc>
          <w:tcPr>
            <w:tcW w:w="6350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E5BA9C3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20"/>
                <w:lang w:eastAsia="ko-KR"/>
              </w:rPr>
              <w:t>멘토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찾기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| </w:t>
            </w:r>
            <w:proofErr w:type="spellStart"/>
            <w:r>
              <w:rPr>
                <w:rFonts w:ascii="맑은 고딕" w:hAnsi="맑은 고딕"/>
                <w:sz w:val="20"/>
                <w:lang w:eastAsia="ko-KR"/>
              </w:rPr>
              <w:t>질문방</w:t>
            </w:r>
            <w:proofErr w:type="spellEnd"/>
            <w:r>
              <w:rPr>
                <w:rFonts w:ascii="맑은 고딕" w:hAnsi="맑은 고딕"/>
                <w:sz w:val="20"/>
                <w:lang w:eastAsia="ko-KR"/>
              </w:rPr>
              <w:t xml:space="preserve"> | </w:t>
            </w:r>
            <w:r>
              <w:rPr>
                <w:rFonts w:ascii="맑은 고딕" w:hAnsi="맑은 고딕"/>
                <w:sz w:val="20"/>
                <w:lang w:eastAsia="ko-KR"/>
              </w:rPr>
              <w:t>커뮤니티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| </w:t>
            </w:r>
            <w:r>
              <w:rPr>
                <w:rFonts w:ascii="맑은 고딕" w:hAnsi="맑은 고딕"/>
                <w:sz w:val="20"/>
                <w:lang w:eastAsia="ko-KR"/>
              </w:rPr>
              <w:t>맞춤의뢰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| </w:t>
            </w:r>
            <w:r>
              <w:rPr>
                <w:rFonts w:ascii="맑은 고딕" w:hAnsi="맑은 고딕"/>
                <w:sz w:val="20"/>
                <w:lang w:eastAsia="ko-KR"/>
              </w:rPr>
              <w:t>캐시결제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| </w:t>
            </w:r>
            <w:r>
              <w:rPr>
                <w:rFonts w:ascii="맑은 고딕" w:hAnsi="맑은 고딕"/>
                <w:sz w:val="20"/>
                <w:lang w:eastAsia="ko-KR"/>
              </w:rPr>
              <w:t>마이페이지</w:t>
            </w:r>
          </w:p>
        </w:tc>
      </w:tr>
    </w:tbl>
    <w:p w14:paraId="1136FB9E" w14:textId="77777777" w:rsidR="00914577" w:rsidRDefault="0091457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914577" w14:paraId="40AEB890" w14:textId="77777777">
        <w:trPr>
          <w:jc w:val="center"/>
        </w:trPr>
        <w:tc>
          <w:tcPr>
            <w:tcW w:w="9978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7"/>
          </w:tcPr>
          <w:p w14:paraId="055FA0F6" w14:textId="77777777" w:rsidR="00914577" w:rsidRDefault="00000000">
            <w:pPr>
              <w:spacing w:after="40"/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1F4E79"/>
                <w:lang w:eastAsia="ko-KR"/>
              </w:rPr>
              <w:t>용어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t>결정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br/>
            </w:r>
            <w:r>
              <w:rPr>
                <w:rFonts w:ascii="맑은 고딕" w:hAnsi="맑은 고딕"/>
                <w:sz w:val="20"/>
                <w:lang w:eastAsia="ko-KR"/>
              </w:rPr>
              <w:t>건별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결제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섹션의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사용자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노출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명칭은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“</w:t>
            </w:r>
            <w:r>
              <w:rPr>
                <w:rFonts w:ascii="맑은 고딕" w:hAnsi="맑은 고딕"/>
                <w:sz w:val="20"/>
                <w:lang w:eastAsia="ko-KR"/>
              </w:rPr>
              <w:t>특수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요청</w:t>
            </w:r>
            <w:r>
              <w:rPr>
                <w:rFonts w:ascii="맑은 고딕" w:hAnsi="맑은 고딕"/>
                <w:sz w:val="20"/>
                <w:lang w:eastAsia="ko-KR"/>
              </w:rPr>
              <w:t>”</w:t>
            </w:r>
            <w:r>
              <w:rPr>
                <w:rFonts w:ascii="맑은 고딕" w:hAnsi="맑은 고딕"/>
                <w:sz w:val="20"/>
                <w:lang w:eastAsia="ko-KR"/>
              </w:rPr>
              <w:t>보다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“</w:t>
            </w:r>
            <w:r>
              <w:rPr>
                <w:rFonts w:ascii="맑은 고딕" w:hAnsi="맑은 고딕"/>
                <w:sz w:val="20"/>
                <w:lang w:eastAsia="ko-KR"/>
              </w:rPr>
              <w:t>맞춤의뢰</w:t>
            </w:r>
            <w:r>
              <w:rPr>
                <w:rFonts w:ascii="맑은 고딕" w:hAnsi="맑은 고딕"/>
                <w:sz w:val="20"/>
                <w:lang w:eastAsia="ko-KR"/>
              </w:rPr>
              <w:t>”</w:t>
            </w:r>
            <w:r>
              <w:rPr>
                <w:rFonts w:ascii="맑은 고딕" w:hAnsi="맑은 고딕"/>
                <w:sz w:val="20"/>
                <w:lang w:eastAsia="ko-KR"/>
              </w:rPr>
              <w:t>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적합하다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. </w:t>
            </w:r>
            <w:r>
              <w:rPr>
                <w:rFonts w:ascii="맑은 고딕" w:hAnsi="맑은 고딕"/>
                <w:sz w:val="20"/>
                <w:lang w:eastAsia="ko-KR"/>
              </w:rPr>
              <w:t>학생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입장에서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의도를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직관적으로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이해하기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쉽고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20"/>
                <w:lang w:eastAsia="ko-KR"/>
              </w:rPr>
              <w:t>멘토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입장에서는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지원서</w:t>
            </w:r>
            <w:r>
              <w:rPr>
                <w:rFonts w:ascii="맑은 고딕" w:hAnsi="맑은 고딕"/>
                <w:sz w:val="20"/>
                <w:lang w:eastAsia="ko-KR"/>
              </w:rPr>
              <w:t>/</w:t>
            </w:r>
            <w:r>
              <w:rPr>
                <w:rFonts w:ascii="맑은 고딕" w:hAnsi="맑은 고딕"/>
                <w:sz w:val="20"/>
                <w:lang w:eastAsia="ko-KR"/>
              </w:rPr>
              <w:t>제안서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20"/>
                <w:lang w:eastAsia="ko-KR"/>
              </w:rPr>
              <w:t>구조와도</w:t>
            </w:r>
            <w:proofErr w:type="spellEnd"/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잘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맞는다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. </w:t>
            </w:r>
            <w:r>
              <w:rPr>
                <w:rFonts w:ascii="맑은 고딕" w:hAnsi="맑은 고딕"/>
                <w:sz w:val="20"/>
                <w:lang w:eastAsia="ko-KR"/>
              </w:rPr>
              <w:t>캐시결제는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충전</w:t>
            </w:r>
            <w:r>
              <w:rPr>
                <w:rFonts w:ascii="맑은 고딕" w:hAnsi="맑은 고딕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sz w:val="20"/>
                <w:lang w:eastAsia="ko-KR"/>
              </w:rPr>
              <w:t>잔액</w:t>
            </w:r>
            <w:r>
              <w:rPr>
                <w:rFonts w:ascii="맑은 고딕" w:hAnsi="맑은 고딕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sz w:val="20"/>
                <w:lang w:eastAsia="ko-KR"/>
              </w:rPr>
              <w:t>원장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전용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20"/>
                <w:lang w:eastAsia="ko-KR"/>
              </w:rPr>
              <w:t>맞춤의뢰는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거래</w:t>
            </w:r>
            <w:r>
              <w:rPr>
                <w:rFonts w:ascii="맑은 고딕" w:hAnsi="맑은 고딕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sz w:val="20"/>
                <w:lang w:eastAsia="ko-KR"/>
              </w:rPr>
              <w:t>제안</w:t>
            </w:r>
            <w:r>
              <w:rPr>
                <w:rFonts w:ascii="맑은 고딕" w:hAnsi="맑은 고딕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sz w:val="20"/>
                <w:lang w:eastAsia="ko-KR"/>
              </w:rPr>
              <w:t>납품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전용으로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분리한다</w:t>
            </w:r>
            <w:r>
              <w:rPr>
                <w:rFonts w:ascii="맑은 고딕" w:hAnsi="맑은 고딕"/>
                <w:sz w:val="20"/>
                <w:lang w:eastAsia="ko-KR"/>
              </w:rPr>
              <w:t>.</w:t>
            </w:r>
          </w:p>
        </w:tc>
      </w:tr>
    </w:tbl>
    <w:p w14:paraId="09EB32D3" w14:textId="77777777" w:rsidR="00914577" w:rsidRDefault="00914577">
      <w:pPr>
        <w:rPr>
          <w:lang w:eastAsia="ko-KR"/>
        </w:rPr>
      </w:pPr>
    </w:p>
    <w:p w14:paraId="1F097935" w14:textId="77777777" w:rsidR="00914577" w:rsidRDefault="00000000">
      <w:pPr>
        <w:spacing w:before="120" w:after="100"/>
      </w:pPr>
      <w:r>
        <w:rPr>
          <w:rFonts w:ascii="맑은 고딕" w:hAnsi="맑은 고딕"/>
          <w:b/>
          <w:color w:val="2E75B6"/>
          <w:sz w:val="24"/>
        </w:rPr>
        <w:t xml:space="preserve">3-2. </w:t>
      </w:r>
      <w:proofErr w:type="spellStart"/>
      <w:r>
        <w:rPr>
          <w:rFonts w:ascii="맑은 고딕" w:hAnsi="맑은 고딕"/>
          <w:b/>
          <w:color w:val="2E75B6"/>
          <w:sz w:val="24"/>
        </w:rPr>
        <w:t>학생용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</w:rPr>
        <w:t>핵심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</w:rPr>
        <w:t>화면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</w:rPr>
        <w:t>체계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216"/>
        <w:gridCol w:w="2381"/>
      </w:tblGrid>
      <w:tr w:rsidR="00914577" w14:paraId="72231D3F" w14:textId="77777777">
        <w:trPr>
          <w:jc w:val="center"/>
        </w:trPr>
        <w:tc>
          <w:tcPr>
            <w:tcW w:w="19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497BB4B4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화면</w:t>
            </w:r>
            <w:proofErr w:type="spellEnd"/>
          </w:p>
        </w:tc>
        <w:tc>
          <w:tcPr>
            <w:tcW w:w="52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29D03E0D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핵심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기능</w:t>
            </w:r>
            <w:proofErr w:type="spellEnd"/>
          </w:p>
        </w:tc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34E93856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우선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플랫폼</w:t>
            </w:r>
            <w:proofErr w:type="spellEnd"/>
          </w:p>
        </w:tc>
      </w:tr>
      <w:tr w:rsidR="00914577" w14:paraId="5256151A" w14:textId="77777777">
        <w:trPr>
          <w:jc w:val="center"/>
        </w:trPr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4825EA34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로그인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랜딩</w:t>
            </w:r>
            <w:proofErr w:type="spellEnd"/>
          </w:p>
        </w:tc>
        <w:tc>
          <w:tcPr>
            <w:tcW w:w="521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196B184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서비스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정의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멘토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탐색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진입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질문방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구조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미리보기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무료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오픈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배너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가격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설명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D2512FC" w14:textId="77777777" w:rsidR="00914577" w:rsidRPr="00C66291" w:rsidRDefault="00C66291">
            <w:pPr>
              <w:spacing w:before="20" w:after="20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hAnsi="맑은 고딕"/>
                <w:sz w:val="18"/>
              </w:rPr>
              <w:t>웹</w:t>
            </w:r>
            <w:r>
              <w:rPr>
                <w:rFonts w:ascii="맑은 고딕" w:hAnsi="맑은 고딕"/>
                <w:sz w:val="18"/>
              </w:rPr>
              <w:t xml:space="preserve"> + Android</w:t>
            </w:r>
          </w:p>
        </w:tc>
      </w:tr>
      <w:tr w:rsidR="00914577" w14:paraId="1716057D" w14:textId="77777777">
        <w:trPr>
          <w:jc w:val="center"/>
        </w:trPr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4B747231" w14:textId="77777777" w:rsidR="00914577" w:rsidRDefault="00000000">
            <w:pPr>
              <w:spacing w:before="20" w:after="20"/>
              <w:rPr>
                <w:lang w:eastAsia="ko-KR"/>
              </w:rPr>
            </w:pPr>
            <w:proofErr w:type="gramStart"/>
            <w:r>
              <w:rPr>
                <w:rFonts w:ascii="맑은 고딕" w:hAnsi="맑은 고딕"/>
                <w:sz w:val="18"/>
                <w:lang w:eastAsia="ko-KR"/>
              </w:rPr>
              <w:t>회원가입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sz w:val="18"/>
                <w:lang w:eastAsia="ko-KR"/>
              </w:rPr>
              <w:t>로그인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역할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선택</w:t>
            </w:r>
          </w:p>
        </w:tc>
        <w:tc>
          <w:tcPr>
            <w:tcW w:w="521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D4DA348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학생</w:t>
            </w:r>
            <w:r>
              <w:rPr>
                <w:rFonts w:ascii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hAnsi="맑은 고딕"/>
                <w:sz w:val="18"/>
                <w:lang w:eastAsia="ko-KR"/>
              </w:rPr>
              <w:t>멘토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분기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약관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동의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최소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프로필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67DE70F" w14:textId="77777777" w:rsidR="00914577" w:rsidRDefault="00C66291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웹</w:t>
            </w:r>
            <w:r>
              <w:rPr>
                <w:rFonts w:ascii="맑은 고딕" w:hAnsi="맑은 고딕"/>
                <w:sz w:val="18"/>
              </w:rPr>
              <w:t xml:space="preserve"> + Android</w:t>
            </w:r>
          </w:p>
        </w:tc>
      </w:tr>
      <w:tr w:rsidR="00914577" w14:paraId="5D550B04" w14:textId="77777777">
        <w:trPr>
          <w:jc w:val="center"/>
        </w:trPr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42DD5A7C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멘토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찾기</w:t>
            </w:r>
            <w:proofErr w:type="spellEnd"/>
          </w:p>
        </w:tc>
        <w:tc>
          <w:tcPr>
            <w:tcW w:w="521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0E52B3A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필터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과목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인증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가격대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리뷰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요약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대표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콘텐츠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2B8244A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웹</w:t>
            </w:r>
            <w:r>
              <w:rPr>
                <w:rFonts w:ascii="맑은 고딕" w:hAnsi="맑은 고딕"/>
                <w:sz w:val="18"/>
              </w:rPr>
              <w:t xml:space="preserve"> + Android</w:t>
            </w:r>
          </w:p>
        </w:tc>
      </w:tr>
      <w:tr w:rsidR="00914577" w14:paraId="000A43BC" w14:textId="77777777">
        <w:trPr>
          <w:jc w:val="center"/>
        </w:trPr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22947405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멘토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상세</w:t>
            </w:r>
            <w:proofErr w:type="spellEnd"/>
          </w:p>
        </w:tc>
        <w:tc>
          <w:tcPr>
            <w:tcW w:w="521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43395F2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프로필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요금제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무료체험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대표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해설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숏폼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리뷰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A0C2C3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웹</w:t>
            </w:r>
            <w:r>
              <w:rPr>
                <w:rFonts w:ascii="맑은 고딕" w:hAnsi="맑은 고딕"/>
                <w:sz w:val="18"/>
              </w:rPr>
              <w:t xml:space="preserve"> + Android</w:t>
            </w:r>
          </w:p>
        </w:tc>
      </w:tr>
      <w:tr w:rsidR="00914577" w14:paraId="68566440" w14:textId="77777777">
        <w:trPr>
          <w:jc w:val="center"/>
        </w:trPr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24D5246B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질문방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학생용</w:t>
            </w:r>
            <w:proofErr w:type="spellEnd"/>
          </w:p>
        </w:tc>
        <w:tc>
          <w:tcPr>
            <w:tcW w:w="521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FE2DB4A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멘토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전환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바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질문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카드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목록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선택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질문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채팅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연결노트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D0372C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웹</w:t>
            </w:r>
            <w:r>
              <w:rPr>
                <w:rFonts w:ascii="맑은 고딕" w:hAnsi="맑은 고딕"/>
                <w:sz w:val="18"/>
              </w:rPr>
              <w:t xml:space="preserve"> + Android</w:t>
            </w:r>
          </w:p>
        </w:tc>
      </w:tr>
      <w:tr w:rsidR="00914577" w14:paraId="6707D875" w14:textId="77777777">
        <w:trPr>
          <w:jc w:val="center"/>
        </w:trPr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5550DB0B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커뮤니티</w:t>
            </w:r>
            <w:proofErr w:type="spellEnd"/>
          </w:p>
        </w:tc>
        <w:tc>
          <w:tcPr>
            <w:tcW w:w="521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9F00F23" w14:textId="77777777" w:rsidR="00914577" w:rsidRDefault="00000000">
            <w:pPr>
              <w:spacing w:before="20" w:after="20"/>
              <w:rPr>
                <w:lang w:eastAsia="ko-KR"/>
              </w:rPr>
            </w:pPr>
            <w:proofErr w:type="spellStart"/>
            <w:proofErr w:type="gramStart"/>
            <w:r>
              <w:rPr>
                <w:rFonts w:ascii="맑은 고딕" w:hAnsi="맑은 고딕"/>
                <w:sz w:val="18"/>
                <w:lang w:eastAsia="ko-KR"/>
              </w:rPr>
              <w:t>숏폼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게시판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분리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댓글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신고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98178E6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웹</w:t>
            </w:r>
            <w:r>
              <w:rPr>
                <w:rFonts w:ascii="맑은 고딕" w:hAnsi="맑은 고딕"/>
                <w:sz w:val="18"/>
              </w:rPr>
              <w:t xml:space="preserve"> + Android + iOS PWA</w:t>
            </w:r>
          </w:p>
        </w:tc>
      </w:tr>
      <w:tr w:rsidR="00914577" w14:paraId="69D35BC2" w14:textId="77777777">
        <w:trPr>
          <w:jc w:val="center"/>
        </w:trPr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3307F698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맞춤의뢰</w:t>
            </w:r>
            <w:proofErr w:type="spellEnd"/>
          </w:p>
        </w:tc>
        <w:tc>
          <w:tcPr>
            <w:tcW w:w="521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38BE2E2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요청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등록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지원서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비교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멘토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선택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거래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납품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분쟁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88BE4C0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웹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본체</w:t>
            </w:r>
            <w:proofErr w:type="spellEnd"/>
          </w:p>
        </w:tc>
      </w:tr>
      <w:tr w:rsidR="00914577" w14:paraId="440EC681" w14:textId="77777777">
        <w:trPr>
          <w:jc w:val="center"/>
        </w:trPr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6C7422A7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캐시결제</w:t>
            </w:r>
            <w:proofErr w:type="spellEnd"/>
          </w:p>
        </w:tc>
        <w:tc>
          <w:tcPr>
            <w:tcW w:w="521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E624034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충전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패키지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잔액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원장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사용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내역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A45D525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웹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본체</w:t>
            </w:r>
            <w:proofErr w:type="spellEnd"/>
          </w:p>
        </w:tc>
      </w:tr>
      <w:tr w:rsidR="00914577" w14:paraId="630DAD96" w14:textId="77777777">
        <w:trPr>
          <w:jc w:val="center"/>
        </w:trPr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05E22972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마이페이지</w:t>
            </w:r>
            <w:proofErr w:type="spellEnd"/>
          </w:p>
        </w:tc>
        <w:tc>
          <w:tcPr>
            <w:tcW w:w="521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05CA114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구독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현황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질문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이력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리뷰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결제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환불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알림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C9C4B9E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웹</w:t>
            </w:r>
            <w:r>
              <w:rPr>
                <w:rFonts w:ascii="맑은 고딕" w:hAnsi="맑은 고딕"/>
                <w:sz w:val="18"/>
              </w:rPr>
              <w:t xml:space="preserve"> + Android</w:t>
            </w:r>
          </w:p>
        </w:tc>
      </w:tr>
    </w:tbl>
    <w:p w14:paraId="1EC92E62" w14:textId="77777777" w:rsidR="00914577" w:rsidRDefault="00914577"/>
    <w:p w14:paraId="270525BE" w14:textId="77777777" w:rsidR="00914577" w:rsidRDefault="00000000">
      <w:pPr>
        <w:spacing w:before="120" w:after="10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3-3. </w:t>
      </w:r>
      <w:proofErr w:type="spellStart"/>
      <w:r>
        <w:rPr>
          <w:rFonts w:ascii="맑은 고딕" w:hAnsi="맑은 고딕"/>
          <w:b/>
          <w:color w:val="2E75B6"/>
          <w:sz w:val="24"/>
          <w:lang w:eastAsia="ko-KR"/>
        </w:rPr>
        <w:t>질문방</w:t>
      </w:r>
      <w:proofErr w:type="spellEnd"/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학생용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화면의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개발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기준</w:t>
      </w:r>
    </w:p>
    <w:p w14:paraId="0B85B016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상단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로고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공통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네비게이션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구독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멘토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빠른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바</w:t>
      </w:r>
    </w:p>
    <w:p w14:paraId="22C0E91A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좌측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구독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멘토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목록과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검색</w:t>
      </w:r>
    </w:p>
    <w:p w14:paraId="5DBB4B42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중앙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선택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멘토의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개별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질문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카드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목록</w:t>
      </w:r>
    </w:p>
    <w:p w14:paraId="75430162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우측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선택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질문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카드</w:t>
      </w:r>
      <w:r>
        <w:rPr>
          <w:rFonts w:ascii="맑은 고딕" w:hAnsi="맑은 고딕"/>
          <w:lang w:eastAsia="ko-KR"/>
        </w:rPr>
        <w:t xml:space="preserve"> 1</w:t>
      </w:r>
      <w:r>
        <w:rPr>
          <w:rFonts w:ascii="맑은 고딕" w:hAnsi="맑은 고딕"/>
          <w:lang w:eastAsia="ko-KR"/>
        </w:rPr>
        <w:t>개의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실제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채팅창</w:t>
      </w:r>
      <w:proofErr w:type="spellEnd"/>
    </w:p>
    <w:p w14:paraId="269907B6" w14:textId="77777777" w:rsidR="00914577" w:rsidRDefault="00000000">
      <w:pPr>
        <w:pStyle w:val="a0"/>
        <w:spacing w:after="20" w:line="288" w:lineRule="auto"/>
        <w:ind w:left="0"/>
      </w:pPr>
      <w:proofErr w:type="spellStart"/>
      <w:r>
        <w:rPr>
          <w:rFonts w:ascii="맑은 고딕" w:hAnsi="맑은 고딕"/>
        </w:rPr>
        <w:t>하단</w:t>
      </w:r>
      <w:proofErr w:type="spellEnd"/>
      <w:r>
        <w:rPr>
          <w:rFonts w:ascii="맑은 고딕" w:hAnsi="맑은 고딕"/>
        </w:rPr>
        <w:t xml:space="preserve">: </w:t>
      </w:r>
      <w:proofErr w:type="spellStart"/>
      <w:r>
        <w:rPr>
          <w:rFonts w:ascii="맑은 고딕" w:hAnsi="맑은 고딕"/>
        </w:rPr>
        <w:t>학생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노트</w:t>
      </w:r>
      <w:proofErr w:type="spellEnd"/>
      <w:r>
        <w:rPr>
          <w:rFonts w:ascii="맑은 고딕" w:hAnsi="맑은 고딕"/>
        </w:rPr>
        <w:t xml:space="preserve"> + </w:t>
      </w:r>
      <w:proofErr w:type="spellStart"/>
      <w:r>
        <w:rPr>
          <w:rFonts w:ascii="맑은 고딕" w:hAnsi="맑은 고딕"/>
        </w:rPr>
        <w:t>멘토</w:t>
      </w:r>
      <w:proofErr w:type="spellEnd"/>
      <w:r>
        <w:rPr>
          <w:rFonts w:ascii="맑은 고딕" w:hAnsi="맑은 고딕"/>
        </w:rPr>
        <w:t xml:space="preserve"> </w:t>
      </w:r>
      <w:proofErr w:type="spellStart"/>
      <w:proofErr w:type="gramStart"/>
      <w:r>
        <w:rPr>
          <w:rFonts w:ascii="맑은 고딕" w:hAnsi="맑은 고딕"/>
        </w:rPr>
        <w:t>노트</w:t>
      </w:r>
      <w:proofErr w:type="spellEnd"/>
      <w:r>
        <w:rPr>
          <w:rFonts w:ascii="맑은 고딕" w:hAnsi="맑은 고딕"/>
        </w:rPr>
        <w:t>(</w:t>
      </w:r>
      <w:proofErr w:type="gramEnd"/>
      <w:r>
        <w:rPr>
          <w:rFonts w:ascii="맑은 고딕" w:hAnsi="맑은 고딕"/>
        </w:rPr>
        <w:t>둘</w:t>
      </w:r>
      <w:r>
        <w:rPr>
          <w:rFonts w:ascii="맑은 고딕" w:hAnsi="맑은 고딕"/>
        </w:rPr>
        <w:t xml:space="preserve"> </w:t>
      </w:r>
      <w:r>
        <w:rPr>
          <w:rFonts w:ascii="맑은 고딕" w:hAnsi="맑은 고딕"/>
        </w:rPr>
        <w:t>다</w:t>
      </w:r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mentor_student_room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단위</w:t>
      </w:r>
      <w:proofErr w:type="spellEnd"/>
      <w:r>
        <w:rPr>
          <w:rFonts w:ascii="맑은 고딕" w:hAnsi="맑은 고딕"/>
        </w:rPr>
        <w:t>)</w:t>
      </w:r>
    </w:p>
    <w:p w14:paraId="57C99560" w14:textId="77777777" w:rsidR="00914577" w:rsidRDefault="00000000">
      <w:pPr>
        <w:spacing w:after="80" w:line="300" w:lineRule="auto"/>
        <w:rPr>
          <w:lang w:eastAsia="ko-KR"/>
        </w:rPr>
      </w:pPr>
      <w:r>
        <w:rPr>
          <w:rFonts w:ascii="맑은 고딕" w:hAnsi="맑은 고딕"/>
          <w:sz w:val="22"/>
          <w:lang w:eastAsia="ko-KR"/>
        </w:rPr>
        <w:lastRenderedPageBreak/>
        <w:t>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화면은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단순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채팅</w:t>
      </w:r>
      <w:r>
        <w:rPr>
          <w:rFonts w:ascii="맑은 고딕" w:hAnsi="맑은 고딕"/>
          <w:sz w:val="22"/>
          <w:lang w:eastAsia="ko-KR"/>
        </w:rPr>
        <w:t xml:space="preserve"> UI</w:t>
      </w:r>
      <w:r>
        <w:rPr>
          <w:rFonts w:ascii="맑은 고딕" w:hAnsi="맑은 고딕"/>
          <w:sz w:val="22"/>
          <w:lang w:eastAsia="ko-KR"/>
        </w:rPr>
        <w:t>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아니라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멘토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전환</w:t>
      </w:r>
      <w:r>
        <w:rPr>
          <w:rFonts w:ascii="맑은 고딕" w:hAnsi="맑은 고딕"/>
          <w:sz w:val="22"/>
          <w:lang w:eastAsia="ko-KR"/>
        </w:rPr>
        <w:t xml:space="preserve"> + </w:t>
      </w:r>
      <w:r>
        <w:rPr>
          <w:rFonts w:ascii="맑은 고딕" w:hAnsi="맑은 고딕"/>
          <w:sz w:val="22"/>
          <w:lang w:eastAsia="ko-KR"/>
        </w:rPr>
        <w:t>질문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카드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누적</w:t>
      </w:r>
      <w:r>
        <w:rPr>
          <w:rFonts w:ascii="맑은 고딕" w:hAnsi="맑은 고딕"/>
          <w:sz w:val="22"/>
          <w:lang w:eastAsia="ko-KR"/>
        </w:rPr>
        <w:t xml:space="preserve"> + </w:t>
      </w:r>
      <w:r>
        <w:rPr>
          <w:rFonts w:ascii="맑은 고딕" w:hAnsi="맑은 고딕"/>
          <w:sz w:val="22"/>
          <w:lang w:eastAsia="ko-KR"/>
        </w:rPr>
        <w:t>실제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메시지</w:t>
      </w:r>
      <w:r>
        <w:rPr>
          <w:rFonts w:ascii="맑은 고딕" w:hAnsi="맑은 고딕"/>
          <w:sz w:val="22"/>
          <w:lang w:eastAsia="ko-KR"/>
        </w:rPr>
        <w:t xml:space="preserve"> + </w:t>
      </w:r>
      <w:r>
        <w:rPr>
          <w:rFonts w:ascii="맑은 고딕" w:hAnsi="맑은 고딕"/>
          <w:sz w:val="22"/>
          <w:lang w:eastAsia="ko-KR"/>
        </w:rPr>
        <w:t>관계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메모를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동시에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보여주는</w:t>
      </w:r>
      <w:r>
        <w:rPr>
          <w:rFonts w:ascii="맑은 고딕" w:hAnsi="맑은 고딕"/>
          <w:sz w:val="22"/>
          <w:lang w:eastAsia="ko-KR"/>
        </w:rPr>
        <w:t xml:space="preserve"> </w:t>
      </w:r>
      <w:proofErr w:type="spellStart"/>
      <w:r>
        <w:rPr>
          <w:rFonts w:ascii="맑은 고딕" w:hAnsi="맑은 고딕"/>
          <w:sz w:val="22"/>
          <w:lang w:eastAsia="ko-KR"/>
        </w:rPr>
        <w:t>쌤버십의</w:t>
      </w:r>
      <w:proofErr w:type="spellEnd"/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본체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화면이다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따라서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더미</w:t>
      </w:r>
      <w:r>
        <w:rPr>
          <w:rFonts w:ascii="맑은 고딕" w:hAnsi="맑은 고딕"/>
          <w:sz w:val="22"/>
          <w:lang w:eastAsia="ko-KR"/>
        </w:rPr>
        <w:t xml:space="preserve"> UI</w:t>
      </w:r>
      <w:r>
        <w:rPr>
          <w:rFonts w:ascii="맑은 고딕" w:hAnsi="맑은 고딕"/>
          <w:sz w:val="22"/>
          <w:lang w:eastAsia="ko-KR"/>
        </w:rPr>
        <w:t>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예쁘게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만드는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것보다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데이터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구조와</w:t>
      </w:r>
      <w:r>
        <w:rPr>
          <w:rFonts w:ascii="맑은 고딕" w:hAnsi="맑은 고딕"/>
          <w:sz w:val="22"/>
          <w:lang w:eastAsia="ko-KR"/>
        </w:rPr>
        <w:t xml:space="preserve"> RLS</w:t>
      </w:r>
      <w:r>
        <w:rPr>
          <w:rFonts w:ascii="맑은 고딕" w:hAnsi="맑은 고딕"/>
          <w:sz w:val="22"/>
          <w:lang w:eastAsia="ko-KR"/>
        </w:rPr>
        <w:t>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화면에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맞게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먼저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고정하는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것이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중요하다</w:t>
      </w:r>
      <w:r>
        <w:rPr>
          <w:rFonts w:ascii="맑은 고딕" w:hAnsi="맑은 고딕"/>
          <w:sz w:val="22"/>
          <w:lang w:eastAsia="ko-KR"/>
        </w:rPr>
        <w:t>.</w:t>
      </w:r>
    </w:p>
    <w:p w14:paraId="6B746FEB" w14:textId="77777777" w:rsidR="00914577" w:rsidRDefault="00000000">
      <w:pPr>
        <w:spacing w:before="120" w:after="10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3-4. </w:t>
      </w:r>
      <w:r>
        <w:rPr>
          <w:rFonts w:ascii="맑은 고딕" w:hAnsi="맑은 고딕"/>
          <w:b/>
          <w:color w:val="2E75B6"/>
          <w:sz w:val="24"/>
          <w:lang w:eastAsia="ko-KR"/>
        </w:rPr>
        <w:t>맞춤의뢰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모듈</w:t>
      </w:r>
      <w:r>
        <w:rPr>
          <w:rFonts w:ascii="맑은 고딕" w:hAnsi="맑은 고딕"/>
          <w:b/>
          <w:color w:val="2E75B6"/>
          <w:sz w:val="24"/>
          <w:lang w:eastAsia="ko-KR"/>
        </w:rPr>
        <w:t>(</w:t>
      </w:r>
      <w:r>
        <w:rPr>
          <w:rFonts w:ascii="맑은 고딕" w:hAnsi="맑은 고딕"/>
          <w:b/>
          <w:color w:val="2E75B6"/>
          <w:sz w:val="24"/>
          <w:lang w:eastAsia="ko-KR"/>
        </w:rPr>
        <w:t>건별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거래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) </w:t>
      </w:r>
      <w:r>
        <w:rPr>
          <w:rFonts w:ascii="맑은 고딕" w:hAnsi="맑은 고딕"/>
          <w:b/>
          <w:color w:val="2E75B6"/>
          <w:sz w:val="24"/>
          <w:lang w:eastAsia="ko-KR"/>
        </w:rPr>
        <w:t>최종안</w:t>
      </w:r>
    </w:p>
    <w:p w14:paraId="6CF687B9" w14:textId="77777777" w:rsidR="00914577" w:rsidRDefault="00000000">
      <w:pPr>
        <w:spacing w:after="80" w:line="300" w:lineRule="auto"/>
        <w:rPr>
          <w:lang w:eastAsia="ko-KR"/>
        </w:rPr>
      </w:pPr>
      <w:r>
        <w:rPr>
          <w:rFonts w:ascii="맑은 고딕" w:hAnsi="맑은 고딕"/>
          <w:sz w:val="22"/>
          <w:lang w:eastAsia="ko-KR"/>
        </w:rPr>
        <w:t>맞춤의뢰는</w:t>
      </w:r>
      <w:r>
        <w:rPr>
          <w:rFonts w:ascii="맑은 고딕" w:hAnsi="맑은 고딕"/>
          <w:sz w:val="22"/>
          <w:lang w:eastAsia="ko-KR"/>
        </w:rPr>
        <w:t xml:space="preserve"> </w:t>
      </w:r>
      <w:proofErr w:type="spellStart"/>
      <w:r>
        <w:rPr>
          <w:rFonts w:ascii="맑은 고딕" w:hAnsi="맑은 고딕"/>
          <w:sz w:val="22"/>
          <w:lang w:eastAsia="ko-KR"/>
        </w:rPr>
        <w:t>김과외</w:t>
      </w:r>
      <w:proofErr w:type="spellEnd"/>
      <w:r>
        <w:rPr>
          <w:rFonts w:ascii="맑은 고딕" w:hAnsi="맑은 고딕"/>
          <w:sz w:val="22"/>
          <w:lang w:eastAsia="ko-KR"/>
        </w:rPr>
        <w:t>/</w:t>
      </w:r>
      <w:r>
        <w:rPr>
          <w:rFonts w:ascii="맑은 고딕" w:hAnsi="맑은 고딕"/>
          <w:sz w:val="22"/>
          <w:lang w:eastAsia="ko-KR"/>
        </w:rPr>
        <w:t>숨고처럼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학생이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먼저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원하는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바를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게시하고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멘토가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지원서를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제출하면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학생이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제안서를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비교해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거래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상대를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고르는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구조로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설계한다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단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외부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연락처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교환과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현금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직거래를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방지하기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위해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선택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전에는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플랫폼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제안서와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제한된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질의응답만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허용하고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선택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후에만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거래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전용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주문방을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연다</w:t>
      </w:r>
      <w:r>
        <w:rPr>
          <w:rFonts w:ascii="맑은 고딕" w:hAnsi="맑은 고딕"/>
          <w:sz w:val="22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597"/>
      </w:tblGrid>
      <w:tr w:rsidR="00914577" w14:paraId="1F5F2A88" w14:textId="77777777">
        <w:trPr>
          <w:jc w:val="center"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48C1C010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단계</w:t>
            </w:r>
            <w:proofErr w:type="spellEnd"/>
          </w:p>
        </w:tc>
        <w:tc>
          <w:tcPr>
            <w:tcW w:w="75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4BF20964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작동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방식</w:t>
            </w:r>
            <w:proofErr w:type="spellEnd"/>
          </w:p>
        </w:tc>
      </w:tr>
      <w:tr w:rsidR="00914577" w14:paraId="4CCF9502" w14:textId="77777777">
        <w:trPr>
          <w:jc w:val="center"/>
        </w:trPr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20EF57C9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학생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요청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등록</w:t>
            </w:r>
            <w:proofErr w:type="spellEnd"/>
          </w:p>
        </w:tc>
        <w:tc>
          <w:tcPr>
            <w:tcW w:w="7597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9076C39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카테고리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과목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목표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기한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예산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범위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파일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첨부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원하는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결과물</w:t>
            </w:r>
            <w:r>
              <w:rPr>
                <w:rFonts w:ascii="맑은 고딕" w:hAnsi="맑은 고딕"/>
                <w:sz w:val="19"/>
                <w:lang w:eastAsia="ko-KR"/>
              </w:rPr>
              <w:t>/</w:t>
            </w:r>
            <w:r>
              <w:rPr>
                <w:rFonts w:ascii="맑은 고딕" w:hAnsi="맑은 고딕"/>
                <w:sz w:val="19"/>
                <w:lang w:eastAsia="ko-KR"/>
              </w:rPr>
              <w:t>상담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방식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입력</w:t>
            </w:r>
          </w:p>
        </w:tc>
      </w:tr>
      <w:tr w:rsidR="00914577" w14:paraId="73247F1B" w14:textId="77777777">
        <w:trPr>
          <w:jc w:val="center"/>
        </w:trPr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52944072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멘토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지원</w:t>
            </w:r>
            <w:proofErr w:type="spellEnd"/>
          </w:p>
        </w:tc>
        <w:tc>
          <w:tcPr>
            <w:tcW w:w="7597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C7943A3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가격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납기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제공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범위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자기소개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추가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질문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제출</w:t>
            </w:r>
          </w:p>
        </w:tc>
      </w:tr>
      <w:tr w:rsidR="00914577" w14:paraId="4CCEBE00" w14:textId="77777777">
        <w:trPr>
          <w:jc w:val="center"/>
        </w:trPr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5A2D262B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학생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선택</w:t>
            </w:r>
            <w:proofErr w:type="spellEnd"/>
          </w:p>
        </w:tc>
        <w:tc>
          <w:tcPr>
            <w:tcW w:w="7597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11E271A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지원서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비교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후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멘토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1</w:t>
            </w:r>
            <w:r>
              <w:rPr>
                <w:rFonts w:ascii="맑은 고딕" w:hAnsi="맑은 고딕"/>
                <w:sz w:val="19"/>
                <w:lang w:eastAsia="ko-KR"/>
              </w:rPr>
              <w:t>명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선택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결제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진행</w:t>
            </w:r>
          </w:p>
        </w:tc>
      </w:tr>
      <w:tr w:rsidR="00914577" w14:paraId="663EAF30" w14:textId="77777777">
        <w:trPr>
          <w:jc w:val="center"/>
        </w:trPr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325BF0A0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주문방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개설</w:t>
            </w:r>
            <w:proofErr w:type="spellEnd"/>
          </w:p>
        </w:tc>
        <w:tc>
          <w:tcPr>
            <w:tcW w:w="7597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C2AEFD0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납품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파일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메시지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수정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요청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수락</w:t>
            </w:r>
            <w:r>
              <w:rPr>
                <w:rFonts w:ascii="맑은 고딕" w:hAnsi="맑은 고딕"/>
                <w:sz w:val="19"/>
                <w:lang w:eastAsia="ko-KR"/>
              </w:rPr>
              <w:t>/</w:t>
            </w:r>
            <w:r>
              <w:rPr>
                <w:rFonts w:ascii="맑은 고딕" w:hAnsi="맑은 고딕"/>
                <w:sz w:val="19"/>
                <w:lang w:eastAsia="ko-KR"/>
              </w:rPr>
              <w:t>분쟁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처리</w:t>
            </w:r>
          </w:p>
        </w:tc>
      </w:tr>
      <w:tr w:rsidR="00914577" w14:paraId="09689E18" w14:textId="77777777">
        <w:trPr>
          <w:jc w:val="center"/>
        </w:trPr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0DD3C039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관리자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개입</w:t>
            </w:r>
            <w:proofErr w:type="spellEnd"/>
          </w:p>
        </w:tc>
        <w:tc>
          <w:tcPr>
            <w:tcW w:w="7597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F8200E2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분쟁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환불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9"/>
                <w:lang w:eastAsia="ko-KR"/>
              </w:rPr>
              <w:t>저작권</w:t>
            </w:r>
            <w:r>
              <w:rPr>
                <w:rFonts w:ascii="맑은 고딕" w:hAnsi="맑은 고딕"/>
                <w:sz w:val="19"/>
                <w:lang w:eastAsia="ko-KR"/>
              </w:rPr>
              <w:t>/</w:t>
            </w:r>
            <w:r>
              <w:rPr>
                <w:rFonts w:ascii="맑은 고딕" w:hAnsi="맑은 고딕"/>
                <w:sz w:val="19"/>
                <w:lang w:eastAsia="ko-KR"/>
              </w:rPr>
              <w:t>대필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위험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9"/>
                <w:lang w:eastAsia="ko-KR"/>
              </w:rPr>
              <w:t>미납품</w:t>
            </w:r>
            <w:proofErr w:type="spellEnd"/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이슈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통제</w:t>
            </w:r>
          </w:p>
        </w:tc>
      </w:tr>
    </w:tbl>
    <w:p w14:paraId="0D85B6D8" w14:textId="77777777" w:rsidR="00914577" w:rsidRDefault="00914577">
      <w:pPr>
        <w:rPr>
          <w:lang w:eastAsia="ko-KR"/>
        </w:rPr>
      </w:pPr>
    </w:p>
    <w:p w14:paraId="5DC431D1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proofErr w:type="spellStart"/>
      <w:r>
        <w:rPr>
          <w:rFonts w:ascii="맑은 고딕" w:hAnsi="맑은 고딕"/>
          <w:lang w:eastAsia="ko-KR"/>
        </w:rPr>
        <w:t>세특은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상품이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아니라</w:t>
      </w:r>
      <w:r>
        <w:rPr>
          <w:rFonts w:ascii="맑은 고딕" w:hAnsi="맑은 고딕"/>
          <w:lang w:eastAsia="ko-KR"/>
        </w:rPr>
        <w:t xml:space="preserve"> “</w:t>
      </w:r>
      <w:r>
        <w:rPr>
          <w:rFonts w:ascii="맑은 고딕" w:hAnsi="맑은 고딕"/>
          <w:lang w:eastAsia="ko-KR"/>
        </w:rPr>
        <w:t>소재</w:t>
      </w:r>
      <w:r>
        <w:rPr>
          <w:rFonts w:ascii="맑은 고딕" w:hAnsi="맑은 고딕"/>
          <w:lang w:eastAsia="ko-KR"/>
        </w:rPr>
        <w:t xml:space="preserve"> </w:t>
      </w:r>
      <w:proofErr w:type="gramStart"/>
      <w:r>
        <w:rPr>
          <w:rFonts w:ascii="맑은 고딕" w:hAnsi="맑은 고딕"/>
          <w:lang w:eastAsia="ko-KR"/>
        </w:rPr>
        <w:t>정리</w:t>
      </w:r>
      <w:r>
        <w:rPr>
          <w:rFonts w:ascii="맑은 고딕" w:hAnsi="맑은 고딕"/>
          <w:lang w:eastAsia="ko-KR"/>
        </w:rPr>
        <w:t xml:space="preserve"> /</w:t>
      </w:r>
      <w:proofErr w:type="gram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문장</w:t>
      </w:r>
      <w:r>
        <w:rPr>
          <w:rFonts w:ascii="맑은 고딕" w:hAnsi="맑은 고딕"/>
          <w:lang w:eastAsia="ko-KR"/>
        </w:rPr>
        <w:t xml:space="preserve"> </w:t>
      </w:r>
      <w:proofErr w:type="gramStart"/>
      <w:r>
        <w:rPr>
          <w:rFonts w:ascii="맑은 고딕" w:hAnsi="맑은 고딕"/>
          <w:lang w:eastAsia="ko-KR"/>
        </w:rPr>
        <w:t>피드백</w:t>
      </w:r>
      <w:r>
        <w:rPr>
          <w:rFonts w:ascii="맑은 고딕" w:hAnsi="맑은 고딕"/>
          <w:lang w:eastAsia="ko-KR"/>
        </w:rPr>
        <w:t xml:space="preserve"> /</w:t>
      </w:r>
      <w:proofErr w:type="gram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구조화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코멘트</w:t>
      </w:r>
      <w:r>
        <w:rPr>
          <w:rFonts w:ascii="맑은 고딕" w:hAnsi="맑은 고딕"/>
          <w:lang w:eastAsia="ko-KR"/>
        </w:rPr>
        <w:t xml:space="preserve">” </w:t>
      </w:r>
      <w:r>
        <w:rPr>
          <w:rFonts w:ascii="맑은 고딕" w:hAnsi="맑은 고딕"/>
          <w:lang w:eastAsia="ko-KR"/>
        </w:rPr>
        <w:t>범위로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제한한다</w:t>
      </w:r>
      <w:r>
        <w:rPr>
          <w:rFonts w:ascii="맑은 고딕" w:hAnsi="맑은 고딕"/>
          <w:lang w:eastAsia="ko-KR"/>
        </w:rPr>
        <w:t>.</w:t>
      </w:r>
    </w:p>
    <w:p w14:paraId="4AB8055A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학생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요청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본문에는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금지어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필터</w:t>
      </w:r>
      <w:r>
        <w:rPr>
          <w:rFonts w:ascii="맑은 고딕" w:hAnsi="맑은 고딕"/>
          <w:lang w:eastAsia="ko-KR"/>
        </w:rPr>
        <w:t>(</w:t>
      </w:r>
      <w:r>
        <w:rPr>
          <w:rFonts w:ascii="맑은 고딕" w:hAnsi="맑은 고딕"/>
          <w:lang w:eastAsia="ko-KR"/>
        </w:rPr>
        <w:t>대필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대신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써줘</w:t>
      </w:r>
      <w:r>
        <w:rPr>
          <w:rFonts w:ascii="맑은 고딕" w:hAnsi="맑은 고딕"/>
          <w:lang w:eastAsia="ko-KR"/>
        </w:rPr>
        <w:t xml:space="preserve">, </w:t>
      </w:r>
      <w:proofErr w:type="spellStart"/>
      <w:r>
        <w:rPr>
          <w:rFonts w:ascii="맑은 고딕" w:hAnsi="맑은 고딕"/>
          <w:lang w:eastAsia="ko-KR"/>
        </w:rPr>
        <w:t>복붙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제출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등</w:t>
      </w:r>
      <w:r>
        <w:rPr>
          <w:rFonts w:ascii="맑은 고딕" w:hAnsi="맑은 고딕"/>
          <w:lang w:eastAsia="ko-KR"/>
        </w:rPr>
        <w:t>)</w:t>
      </w:r>
      <w:r>
        <w:rPr>
          <w:rFonts w:ascii="맑은 고딕" w:hAnsi="맑은 고딕"/>
          <w:lang w:eastAsia="ko-KR"/>
        </w:rPr>
        <w:t>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걸고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관리자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검수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큐를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둔다</w:t>
      </w:r>
      <w:r>
        <w:rPr>
          <w:rFonts w:ascii="맑은 고딕" w:hAnsi="맑은 고딕"/>
          <w:lang w:eastAsia="ko-KR"/>
        </w:rPr>
        <w:t>.</w:t>
      </w:r>
    </w:p>
    <w:p w14:paraId="10B23327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지원서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제출과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선택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단계에서는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전화번호</w:t>
      </w:r>
      <w:r>
        <w:rPr>
          <w:rFonts w:ascii="맑은 고딕" w:hAnsi="맑은 고딕"/>
          <w:lang w:eastAsia="ko-KR"/>
        </w:rPr>
        <w:t>·</w:t>
      </w:r>
      <w:proofErr w:type="spellStart"/>
      <w:r>
        <w:rPr>
          <w:rFonts w:ascii="맑은 고딕" w:hAnsi="맑은 고딕"/>
          <w:lang w:eastAsia="ko-KR"/>
        </w:rPr>
        <w:t>카톡아이디</w:t>
      </w:r>
      <w:proofErr w:type="spellEnd"/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이메일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자동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마스킹을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적용한다</w:t>
      </w:r>
      <w:r>
        <w:rPr>
          <w:rFonts w:ascii="맑은 고딕" w:hAnsi="맑은 고딕"/>
          <w:lang w:eastAsia="ko-KR"/>
        </w:rPr>
        <w:t>.</w:t>
      </w:r>
    </w:p>
    <w:p w14:paraId="1F611066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주문방에는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납품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파일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버전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관리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수정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요청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횟수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수락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분쟁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버튼을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기본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제공한다</w:t>
      </w:r>
      <w:r>
        <w:rPr>
          <w:rFonts w:ascii="맑은 고딕" w:hAnsi="맑은 고딕"/>
          <w:lang w:eastAsia="ko-KR"/>
        </w:rPr>
        <w:t>.</w:t>
      </w:r>
    </w:p>
    <w:p w14:paraId="69BED97E" w14:textId="77777777" w:rsidR="00914577" w:rsidRDefault="00000000">
      <w:pPr>
        <w:spacing w:before="200" w:after="100"/>
        <w:rPr>
          <w:lang w:eastAsia="ko-KR"/>
        </w:rPr>
      </w:pPr>
      <w:r>
        <w:rPr>
          <w:rFonts w:ascii="맑은 고딕" w:hAnsi="맑은 고딕"/>
          <w:b/>
          <w:color w:val="1F4E79"/>
          <w:sz w:val="30"/>
          <w:lang w:eastAsia="ko-KR"/>
        </w:rPr>
        <w:t xml:space="preserve">4. </w:t>
      </w:r>
      <w:r>
        <w:rPr>
          <w:rFonts w:ascii="맑은 고딕" w:hAnsi="맑은 고딕"/>
          <w:b/>
          <w:color w:val="1F4E79"/>
          <w:sz w:val="30"/>
          <w:lang w:eastAsia="ko-KR"/>
        </w:rPr>
        <w:t>기술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아키텍처와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개발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착수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628"/>
      </w:tblGrid>
      <w:tr w:rsidR="00914577" w14:paraId="49158C91" w14:textId="77777777">
        <w:trPr>
          <w:jc w:val="center"/>
        </w:trP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59AA98B4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영역</w:t>
            </w:r>
            <w:proofErr w:type="spellEnd"/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00B11ABE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권장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선택</w:t>
            </w:r>
            <w:proofErr w:type="spellEnd"/>
          </w:p>
        </w:tc>
        <w:tc>
          <w:tcPr>
            <w:tcW w:w="36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255BAD56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메모</w:t>
            </w:r>
            <w:proofErr w:type="spellEnd"/>
          </w:p>
        </w:tc>
      </w:tr>
      <w:tr w:rsidR="00914577" w14:paraId="6710BD0C" w14:textId="77777777">
        <w:trPr>
          <w:jc w:val="center"/>
        </w:trPr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5ABE713A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프론트엔드</w:t>
            </w:r>
            <w:proofErr w:type="spellEnd"/>
          </w:p>
        </w:tc>
        <w:tc>
          <w:tcPr>
            <w:tcW w:w="3969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70A986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Next.js + React + TypeScript + Tailwind CSS</w:t>
            </w:r>
          </w:p>
        </w:tc>
        <w:tc>
          <w:tcPr>
            <w:tcW w:w="362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C86B669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웹</w:t>
            </w:r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본체를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먼저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완성</w:t>
            </w:r>
            <w:proofErr w:type="spellEnd"/>
          </w:p>
        </w:tc>
      </w:tr>
      <w:tr w:rsidR="00914577" w14:paraId="3CE76F28" w14:textId="77777777">
        <w:trPr>
          <w:jc w:val="center"/>
        </w:trPr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08316C93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Android</w:t>
            </w:r>
          </w:p>
        </w:tc>
        <w:tc>
          <w:tcPr>
            <w:tcW w:w="3969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B1EF680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Flutter</w:t>
            </w:r>
          </w:p>
        </w:tc>
        <w:tc>
          <w:tcPr>
            <w:tcW w:w="362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DE3880F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학생용</w:t>
            </w:r>
            <w:r>
              <w:rPr>
                <w:rFonts w:ascii="맑은 고딕" w:hAnsi="맑은 고딕"/>
                <w:sz w:val="19"/>
                <w:lang w:eastAsia="ko-KR"/>
              </w:rPr>
              <w:t>·</w:t>
            </w:r>
            <w:proofErr w:type="spellStart"/>
            <w:r>
              <w:rPr>
                <w:rFonts w:ascii="맑은 고딕" w:hAnsi="맑은 고딕"/>
                <w:sz w:val="19"/>
                <w:lang w:eastAsia="ko-KR"/>
              </w:rPr>
              <w:t>멘토용</w:t>
            </w:r>
            <w:proofErr w:type="spellEnd"/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핵심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흐름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보강</w:t>
            </w:r>
          </w:p>
        </w:tc>
      </w:tr>
      <w:tr w:rsidR="00914577" w14:paraId="788E0AD0" w14:textId="77777777">
        <w:trPr>
          <w:jc w:val="center"/>
        </w:trPr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15A024DB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iOS</w:t>
            </w:r>
          </w:p>
        </w:tc>
        <w:tc>
          <w:tcPr>
            <w:tcW w:w="3969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BB2986F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초기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모바일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웹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/PWA </w:t>
            </w:r>
            <w:r>
              <w:rPr>
                <w:rFonts w:ascii="맑은 고딕" w:hAnsi="맑은 고딕"/>
                <w:sz w:val="19"/>
                <w:lang w:eastAsia="ko-KR"/>
              </w:rPr>
              <w:t>우선</w:t>
            </w:r>
          </w:p>
        </w:tc>
        <w:tc>
          <w:tcPr>
            <w:tcW w:w="362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D8EC0FA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네이티브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유료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앱은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후순위</w:t>
            </w:r>
          </w:p>
        </w:tc>
      </w:tr>
      <w:tr w:rsidR="00914577" w14:paraId="71A528C2" w14:textId="77777777">
        <w:trPr>
          <w:jc w:val="center"/>
        </w:trPr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7C41BF27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백엔드</w:t>
            </w:r>
            <w:proofErr w:type="spellEnd"/>
          </w:p>
        </w:tc>
        <w:tc>
          <w:tcPr>
            <w:tcW w:w="3969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14F2319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Supabase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(Auth, Postgres, Storage, Realtime, Edge Functions)</w:t>
            </w:r>
          </w:p>
        </w:tc>
        <w:tc>
          <w:tcPr>
            <w:tcW w:w="362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4022729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속도와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운영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단순성에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유리</w:t>
            </w:r>
          </w:p>
        </w:tc>
      </w:tr>
      <w:tr w:rsidR="00914577" w14:paraId="1073D831" w14:textId="77777777">
        <w:trPr>
          <w:jc w:val="center"/>
        </w:trPr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6819901D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결제</w:t>
            </w:r>
            <w:proofErr w:type="spellEnd"/>
          </w:p>
        </w:tc>
        <w:tc>
          <w:tcPr>
            <w:tcW w:w="3969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7BA8945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웹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PG + </w:t>
            </w:r>
            <w:r>
              <w:rPr>
                <w:rFonts w:ascii="맑은 고딕" w:hAnsi="맑은 고딕"/>
                <w:sz w:val="19"/>
                <w:lang w:eastAsia="ko-KR"/>
              </w:rPr>
              <w:t>구독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결제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+ </w:t>
            </w:r>
            <w:r>
              <w:rPr>
                <w:rFonts w:ascii="맑은 고딕" w:hAnsi="맑은 고딕"/>
                <w:sz w:val="19"/>
                <w:lang w:eastAsia="ko-KR"/>
              </w:rPr>
              <w:t>캐시지갑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+ </w:t>
            </w:r>
            <w:r>
              <w:rPr>
                <w:rFonts w:ascii="맑은 고딕" w:hAnsi="맑은 고딕"/>
                <w:sz w:val="19"/>
                <w:lang w:eastAsia="ko-KR"/>
              </w:rPr>
              <w:t>맞춤의뢰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주문결제</w:t>
            </w:r>
          </w:p>
        </w:tc>
        <w:tc>
          <w:tcPr>
            <w:tcW w:w="362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A30E2A7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구독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30% / </w:t>
            </w:r>
            <w:proofErr w:type="spellStart"/>
            <w:r>
              <w:rPr>
                <w:rFonts w:ascii="맑은 고딕" w:hAnsi="맑은 고딕"/>
                <w:sz w:val="19"/>
              </w:rPr>
              <w:t>맞춤의뢰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20%</w:t>
            </w:r>
          </w:p>
        </w:tc>
      </w:tr>
      <w:tr w:rsidR="00914577" w14:paraId="1E4CD1D5" w14:textId="77777777">
        <w:trPr>
          <w:jc w:val="center"/>
        </w:trPr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47399A21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운영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도구</w:t>
            </w:r>
            <w:proofErr w:type="spellEnd"/>
          </w:p>
        </w:tc>
        <w:tc>
          <w:tcPr>
            <w:tcW w:w="3969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7DAC506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Cursor / ChatGPT Project / Gemini / Antigravity</w:t>
            </w:r>
          </w:p>
        </w:tc>
        <w:tc>
          <w:tcPr>
            <w:tcW w:w="362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EC53345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화면구현</w:t>
            </w:r>
            <w:r>
              <w:rPr>
                <w:rFonts w:ascii="맑은 고딕" w:hAnsi="맑은 고딕"/>
                <w:sz w:val="19"/>
                <w:lang w:eastAsia="ko-KR"/>
              </w:rPr>
              <w:t>·</w:t>
            </w:r>
            <w:r>
              <w:rPr>
                <w:rFonts w:ascii="맑은 고딕" w:hAnsi="맑은 고딕"/>
                <w:sz w:val="19"/>
                <w:lang w:eastAsia="ko-KR"/>
              </w:rPr>
              <w:t>기획</w:t>
            </w:r>
            <w:r>
              <w:rPr>
                <w:rFonts w:ascii="맑은 고딕" w:hAnsi="맑은 고딕"/>
                <w:sz w:val="19"/>
                <w:lang w:eastAsia="ko-KR"/>
              </w:rPr>
              <w:t>·</w:t>
            </w:r>
            <w:r>
              <w:rPr>
                <w:rFonts w:ascii="맑은 고딕" w:hAnsi="맑은 고딕"/>
                <w:sz w:val="19"/>
                <w:lang w:eastAsia="ko-KR"/>
              </w:rPr>
              <w:t>디버깅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분담</w:t>
            </w:r>
          </w:p>
        </w:tc>
      </w:tr>
    </w:tbl>
    <w:p w14:paraId="041AA449" w14:textId="77777777" w:rsidR="00914577" w:rsidRDefault="00914577">
      <w:pPr>
        <w:rPr>
          <w:lang w:eastAsia="ko-KR"/>
        </w:rPr>
      </w:pPr>
    </w:p>
    <w:p w14:paraId="0D1D3813" w14:textId="77777777" w:rsidR="00914577" w:rsidRDefault="00000000">
      <w:pPr>
        <w:spacing w:before="120" w:after="10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4-1. </w:t>
      </w:r>
      <w:r>
        <w:rPr>
          <w:rFonts w:ascii="맑은 고딕" w:hAnsi="맑은 고딕"/>
          <w:b/>
          <w:color w:val="2E75B6"/>
          <w:sz w:val="24"/>
          <w:lang w:eastAsia="ko-KR"/>
        </w:rPr>
        <w:t>초기부터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1,000 </w:t>
      </w:r>
      <w:r>
        <w:rPr>
          <w:rFonts w:ascii="맑은 고딕" w:hAnsi="맑은 고딕"/>
          <w:b/>
          <w:color w:val="2E75B6"/>
          <w:sz w:val="24"/>
          <w:lang w:eastAsia="ko-KR"/>
        </w:rPr>
        <w:t>동시접속을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버티는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구조로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설계해야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하는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이유</w:t>
      </w:r>
    </w:p>
    <w:p w14:paraId="34FCE32E" w14:textId="77777777" w:rsidR="00914577" w:rsidRDefault="00000000">
      <w:pPr>
        <w:spacing w:after="80" w:line="300" w:lineRule="auto"/>
        <w:rPr>
          <w:lang w:eastAsia="ko-KR"/>
        </w:rPr>
      </w:pPr>
      <w:r>
        <w:rPr>
          <w:rFonts w:ascii="맑은 고딕" w:hAnsi="맑은 고딕"/>
          <w:sz w:val="22"/>
          <w:lang w:eastAsia="ko-KR"/>
        </w:rPr>
        <w:lastRenderedPageBreak/>
        <w:t>이번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보고서에서는</w:t>
      </w:r>
      <w:r>
        <w:rPr>
          <w:rFonts w:ascii="맑은 고딕" w:hAnsi="맑은 고딕"/>
          <w:sz w:val="22"/>
          <w:lang w:eastAsia="ko-KR"/>
        </w:rPr>
        <w:t xml:space="preserve"> “</w:t>
      </w:r>
      <w:r>
        <w:rPr>
          <w:rFonts w:ascii="맑은 고딕" w:hAnsi="맑은 고딕"/>
          <w:sz w:val="22"/>
          <w:lang w:eastAsia="ko-KR"/>
        </w:rPr>
        <w:t>출시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직후에도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로그인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기준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동시접속</w:t>
      </w:r>
      <w:r>
        <w:rPr>
          <w:rFonts w:ascii="맑은 고딕" w:hAnsi="맑은 고딕"/>
          <w:sz w:val="22"/>
          <w:lang w:eastAsia="ko-KR"/>
        </w:rPr>
        <w:t xml:space="preserve"> 1,000</w:t>
      </w:r>
      <w:r>
        <w:rPr>
          <w:rFonts w:ascii="맑은 고딕" w:hAnsi="맑은 고딕"/>
          <w:sz w:val="22"/>
          <w:lang w:eastAsia="ko-KR"/>
        </w:rPr>
        <w:t>명까지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구조를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다시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뜯지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않고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버티는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것</w:t>
      </w:r>
      <w:r>
        <w:rPr>
          <w:rFonts w:ascii="맑은 고딕" w:hAnsi="맑은 고딕"/>
          <w:sz w:val="22"/>
          <w:lang w:eastAsia="ko-KR"/>
        </w:rPr>
        <w:t>”</w:t>
      </w:r>
      <w:r>
        <w:rPr>
          <w:rFonts w:ascii="맑은 고딕" w:hAnsi="맑은 고딕"/>
          <w:sz w:val="22"/>
          <w:lang w:eastAsia="ko-KR"/>
        </w:rPr>
        <w:t>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기술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목표로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잡는다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이유는</w:t>
      </w:r>
      <w:r>
        <w:rPr>
          <w:rFonts w:ascii="맑은 고딕" w:hAnsi="맑은 고딕"/>
          <w:sz w:val="22"/>
          <w:lang w:eastAsia="ko-KR"/>
        </w:rPr>
        <w:t xml:space="preserve"> </w:t>
      </w:r>
      <w:proofErr w:type="spellStart"/>
      <w:r>
        <w:rPr>
          <w:rFonts w:ascii="맑은 고딕" w:hAnsi="맑은 고딕"/>
          <w:sz w:val="22"/>
          <w:lang w:eastAsia="ko-KR"/>
        </w:rPr>
        <w:t>질문방</w:t>
      </w:r>
      <w:proofErr w:type="spellEnd"/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화면이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멘토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전환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질문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카드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실제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메시지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연결노트</w:t>
      </w:r>
      <w:r>
        <w:rPr>
          <w:rFonts w:ascii="맑은 고딕" w:hAnsi="맑은 고딕"/>
          <w:sz w:val="22"/>
          <w:lang w:eastAsia="ko-KR"/>
        </w:rPr>
        <w:t xml:space="preserve">, </w:t>
      </w:r>
      <w:proofErr w:type="spellStart"/>
      <w:r>
        <w:rPr>
          <w:rFonts w:ascii="맑은 고딕" w:hAnsi="맑은 고딕"/>
          <w:sz w:val="22"/>
          <w:lang w:eastAsia="ko-KR"/>
        </w:rPr>
        <w:t>안읽음</w:t>
      </w:r>
      <w:proofErr w:type="spellEnd"/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수를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동시에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처리하는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구조라서</w:t>
      </w:r>
      <w:r>
        <w:rPr>
          <w:rFonts w:ascii="맑은 고딕" w:hAnsi="맑은 고딕"/>
          <w:sz w:val="22"/>
          <w:lang w:eastAsia="ko-KR"/>
        </w:rPr>
        <w:t>, 300</w:t>
      </w:r>
      <w:r>
        <w:rPr>
          <w:rFonts w:ascii="맑은 고딕" w:hAnsi="맑은 고딕"/>
          <w:sz w:val="22"/>
          <w:lang w:eastAsia="ko-KR"/>
        </w:rPr>
        <w:t>명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기준으로만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느슨하게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설계하면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초반에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바로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재작업이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발생하기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때문이다</w:t>
      </w:r>
      <w:r>
        <w:rPr>
          <w:rFonts w:ascii="맑은 고딕" w:hAnsi="맑은 고딕"/>
          <w:sz w:val="22"/>
          <w:lang w:eastAsia="ko-KR"/>
        </w:rPr>
        <w:t>.</w:t>
      </w:r>
    </w:p>
    <w:p w14:paraId="64A430FA" w14:textId="77777777" w:rsidR="00914577" w:rsidRDefault="00000000">
      <w:pPr>
        <w:pStyle w:val="a0"/>
        <w:spacing w:after="20" w:line="288" w:lineRule="auto"/>
        <w:ind w:left="0"/>
      </w:pPr>
      <w:proofErr w:type="spellStart"/>
      <w:r>
        <w:rPr>
          <w:rFonts w:ascii="맑은 고딕" w:hAnsi="맑은 고딕"/>
        </w:rPr>
        <w:t>런칭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목표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구조</w:t>
      </w:r>
      <w:proofErr w:type="spellEnd"/>
      <w:r>
        <w:rPr>
          <w:rFonts w:ascii="맑은 고딕" w:hAnsi="맑은 고딕"/>
        </w:rPr>
        <w:t xml:space="preserve">: </w:t>
      </w:r>
      <w:proofErr w:type="spellStart"/>
      <w:r>
        <w:rPr>
          <w:rFonts w:ascii="맑은 고딕" w:hAnsi="맑은 고딕"/>
        </w:rPr>
        <w:t>Vercel</w:t>
      </w:r>
      <w:proofErr w:type="spellEnd"/>
      <w:r>
        <w:rPr>
          <w:rFonts w:ascii="맑은 고딕" w:hAnsi="맑은 고딕"/>
        </w:rPr>
        <w:t xml:space="preserve"> Pro + </w:t>
      </w:r>
      <w:proofErr w:type="spellStart"/>
      <w:r>
        <w:rPr>
          <w:rFonts w:ascii="맑은 고딕" w:hAnsi="맑은 고딕"/>
        </w:rPr>
        <w:t>Supabase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Medium~Large</w:t>
      </w:r>
      <w:proofErr w:type="spellEnd"/>
      <w:r>
        <w:rPr>
          <w:rFonts w:ascii="맑은 고딕" w:hAnsi="맑은 고딕"/>
        </w:rPr>
        <w:t xml:space="preserve"> + Realtime no spend cap </w:t>
      </w:r>
      <w:proofErr w:type="spellStart"/>
      <w:r>
        <w:rPr>
          <w:rFonts w:ascii="맑은 고딕" w:hAnsi="맑은 고딕"/>
        </w:rPr>
        <w:t>또는</w:t>
      </w:r>
      <w:proofErr w:type="spellEnd"/>
      <w:r>
        <w:rPr>
          <w:rFonts w:ascii="맑은 고딕" w:hAnsi="맑은 고딕"/>
        </w:rPr>
        <w:t xml:space="preserve"> Team + Cloudflare </w:t>
      </w:r>
      <w:proofErr w:type="spellStart"/>
      <w:r>
        <w:rPr>
          <w:rFonts w:ascii="맑은 고딕" w:hAnsi="맑은 고딕"/>
        </w:rPr>
        <w:t>캐시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시작</w:t>
      </w:r>
      <w:proofErr w:type="spellEnd"/>
    </w:p>
    <w:p w14:paraId="09F7DBC9" w14:textId="77777777" w:rsidR="00914577" w:rsidRDefault="00000000">
      <w:pPr>
        <w:pStyle w:val="a0"/>
        <w:spacing w:after="20" w:line="288" w:lineRule="auto"/>
        <w:ind w:left="0"/>
      </w:pPr>
      <w:proofErr w:type="spellStart"/>
      <w:r>
        <w:rPr>
          <w:rFonts w:ascii="맑은 고딕" w:hAnsi="맑은 고딕"/>
        </w:rPr>
        <w:t>질문방은</w:t>
      </w:r>
      <w:proofErr w:type="spellEnd"/>
      <w:r>
        <w:rPr>
          <w:rFonts w:ascii="맑은 고딕" w:hAnsi="맑은 고딕"/>
        </w:rPr>
        <w:t xml:space="preserve"> Postgres Changes </w:t>
      </w:r>
      <w:proofErr w:type="spellStart"/>
      <w:r>
        <w:rPr>
          <w:rFonts w:ascii="맑은 고딕" w:hAnsi="맑은 고딕"/>
        </w:rPr>
        <w:t>남용보다</w:t>
      </w:r>
      <w:proofErr w:type="spellEnd"/>
      <w:r>
        <w:rPr>
          <w:rFonts w:ascii="맑은 고딕" w:hAnsi="맑은 고딕"/>
        </w:rPr>
        <w:t xml:space="preserve"> Broadcast </w:t>
      </w:r>
      <w:proofErr w:type="spellStart"/>
      <w:r>
        <w:rPr>
          <w:rFonts w:ascii="맑은 고딕" w:hAnsi="맑은 고딕"/>
        </w:rPr>
        <w:t>중심으로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설계한다</w:t>
      </w:r>
      <w:proofErr w:type="spellEnd"/>
      <w:r>
        <w:rPr>
          <w:rFonts w:ascii="맑은 고딕" w:hAnsi="맑은 고딕"/>
        </w:rPr>
        <w:t>.</w:t>
      </w:r>
    </w:p>
    <w:p w14:paraId="04B77641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질문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카드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목록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메시지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목록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알림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목록은</w:t>
      </w:r>
      <w:r>
        <w:rPr>
          <w:rFonts w:ascii="맑은 고딕" w:hAnsi="맑은 고딕"/>
          <w:lang w:eastAsia="ko-KR"/>
        </w:rPr>
        <w:t xml:space="preserve"> pagination/lazy loading</w:t>
      </w:r>
      <w:r>
        <w:rPr>
          <w:rFonts w:ascii="맑은 고딕" w:hAnsi="맑은 고딕"/>
          <w:lang w:eastAsia="ko-KR"/>
        </w:rPr>
        <w:t>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전제로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한다</w:t>
      </w:r>
      <w:r>
        <w:rPr>
          <w:rFonts w:ascii="맑은 고딕" w:hAnsi="맑은 고딕"/>
          <w:lang w:eastAsia="ko-KR"/>
        </w:rPr>
        <w:t>.</w:t>
      </w:r>
    </w:p>
    <w:p w14:paraId="0D4052FD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질문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이미지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썸네일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신고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증빙은</w:t>
      </w:r>
      <w:r>
        <w:rPr>
          <w:rFonts w:ascii="맑은 고딕" w:hAnsi="맑은 고딕"/>
          <w:lang w:eastAsia="ko-KR"/>
        </w:rPr>
        <w:t xml:space="preserve"> Storage</w:t>
      </w:r>
      <w:r>
        <w:rPr>
          <w:rFonts w:ascii="맑은 고딕" w:hAnsi="맑은 고딕"/>
          <w:lang w:eastAsia="ko-KR"/>
        </w:rPr>
        <w:t>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두고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썸네일과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원본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접근권한을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분리한다</w:t>
      </w:r>
      <w:r>
        <w:rPr>
          <w:rFonts w:ascii="맑은 고딕" w:hAnsi="맑은 고딕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914577" w14:paraId="132D2340" w14:textId="77777777">
        <w:trPr>
          <w:jc w:val="center"/>
        </w:trPr>
        <w:tc>
          <w:tcPr>
            <w:tcW w:w="9978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EAF7EA"/>
          </w:tcPr>
          <w:p w14:paraId="77BC704D" w14:textId="77777777" w:rsidR="00914577" w:rsidRDefault="00000000">
            <w:pPr>
              <w:spacing w:after="40"/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1F4E79"/>
                <w:lang w:eastAsia="ko-KR"/>
              </w:rPr>
              <w:t>개발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t>원칙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br/>
            </w:r>
            <w:r>
              <w:rPr>
                <w:rFonts w:ascii="맑은 고딕" w:hAnsi="맑은 고딕"/>
                <w:sz w:val="20"/>
                <w:lang w:eastAsia="ko-KR"/>
              </w:rPr>
              <w:t>전체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화면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구조를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먼저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얕게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다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잡은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뒤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20"/>
                <w:lang w:eastAsia="ko-KR"/>
              </w:rPr>
              <w:t>질문방</w:t>
            </w:r>
            <w:proofErr w:type="spellEnd"/>
            <w:r>
              <w:rPr>
                <w:rFonts w:ascii="맑은 고딕" w:hAnsi="맑은 고딕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sz w:val="20"/>
                <w:lang w:eastAsia="ko-KR"/>
              </w:rPr>
              <w:t>결제</w:t>
            </w:r>
            <w:r>
              <w:rPr>
                <w:rFonts w:ascii="맑은 고딕" w:hAnsi="맑은 고딕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sz w:val="20"/>
                <w:lang w:eastAsia="ko-KR"/>
              </w:rPr>
              <w:t>맞춤의뢰</w:t>
            </w:r>
            <w:r>
              <w:rPr>
                <w:rFonts w:ascii="맑은 고딕" w:hAnsi="맑은 고딕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sz w:val="20"/>
                <w:lang w:eastAsia="ko-KR"/>
              </w:rPr>
              <w:t>정산을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실제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데이터로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연결한다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. </w:t>
            </w:r>
            <w:r>
              <w:rPr>
                <w:rFonts w:ascii="맑은 고딕" w:hAnsi="맑은 고딕"/>
                <w:sz w:val="20"/>
                <w:lang w:eastAsia="ko-KR"/>
              </w:rPr>
              <w:t>기능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하나를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완성하고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다음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화면으로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넘어가는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방식보다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전체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뼈대를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먼저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고정하는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편이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이후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수정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비용이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훨씬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낮다</w:t>
            </w:r>
            <w:r>
              <w:rPr>
                <w:rFonts w:ascii="맑은 고딕" w:hAnsi="맑은 고딕"/>
                <w:sz w:val="20"/>
                <w:lang w:eastAsia="ko-KR"/>
              </w:rPr>
              <w:t>.</w:t>
            </w:r>
          </w:p>
        </w:tc>
      </w:tr>
    </w:tbl>
    <w:p w14:paraId="45AE09AB" w14:textId="77777777" w:rsidR="00914577" w:rsidRDefault="00914577">
      <w:pPr>
        <w:rPr>
          <w:lang w:eastAsia="ko-KR"/>
        </w:rPr>
      </w:pPr>
    </w:p>
    <w:p w14:paraId="40B5C089" w14:textId="77777777" w:rsidR="00914577" w:rsidRDefault="00000000">
      <w:pPr>
        <w:spacing w:before="120" w:after="10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4-2. </w:t>
      </w:r>
      <w:r>
        <w:rPr>
          <w:rFonts w:ascii="맑은 고딕" w:hAnsi="맑은 고딕"/>
          <w:b/>
          <w:color w:val="2E75B6"/>
          <w:sz w:val="24"/>
          <w:lang w:eastAsia="ko-KR"/>
        </w:rPr>
        <w:t>핵심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proofErr w:type="gramStart"/>
      <w:r>
        <w:rPr>
          <w:rFonts w:ascii="맑은 고딕" w:hAnsi="맑은 고딕"/>
          <w:b/>
          <w:color w:val="2E75B6"/>
          <w:sz w:val="24"/>
          <w:lang w:eastAsia="ko-KR"/>
        </w:rPr>
        <w:t>도메인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/</w:t>
      </w:r>
      <w:proofErr w:type="gramEnd"/>
      <w:r>
        <w:rPr>
          <w:rFonts w:ascii="맑은 고딕" w:hAnsi="맑은 고딕"/>
          <w:b/>
          <w:color w:val="2E75B6"/>
          <w:sz w:val="24"/>
          <w:lang w:eastAsia="ko-KR"/>
        </w:rPr>
        <w:t xml:space="preserve"> DB </w:t>
      </w:r>
      <w:r>
        <w:rPr>
          <w:rFonts w:ascii="맑은 고딕" w:hAnsi="맑은 고딕"/>
          <w:b/>
          <w:color w:val="2E75B6"/>
          <w:sz w:val="24"/>
          <w:lang w:eastAsia="ko-KR"/>
        </w:rPr>
        <w:t>테이블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초안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914577" w14:paraId="097BDA49" w14:textId="77777777">
        <w:trPr>
          <w:jc w:val="center"/>
        </w:trPr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17A81253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테이블</w:t>
            </w:r>
            <w:proofErr w:type="spellEnd"/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25D3C9BA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역할</w:t>
            </w:r>
            <w:proofErr w:type="spellEnd"/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48EEBAAA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핵심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필드</w:t>
            </w:r>
            <w:proofErr w:type="spellEnd"/>
          </w:p>
        </w:tc>
      </w:tr>
      <w:tr w:rsidR="00914577" w14:paraId="26A206B5" w14:textId="77777777">
        <w:trPr>
          <w:jc w:val="center"/>
        </w:trPr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6F71E3C8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users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F3C5182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공통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계정</w:t>
            </w:r>
            <w:proofErr w:type="spellEnd"/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80FF11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 xml:space="preserve">role, status, </w:t>
            </w:r>
            <w:proofErr w:type="spellStart"/>
            <w:r>
              <w:rPr>
                <w:rFonts w:ascii="맑은 고딕" w:hAnsi="맑은 고딕"/>
                <w:sz w:val="18"/>
              </w:rPr>
              <w:t>basic_profile</w:t>
            </w:r>
            <w:proofErr w:type="spellEnd"/>
          </w:p>
        </w:tc>
      </w:tr>
      <w:tr w:rsidR="00914577" w14:paraId="0082135C" w14:textId="77777777">
        <w:trPr>
          <w:jc w:val="center"/>
        </w:trPr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30E81C6E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mentor_profiles</w:t>
            </w:r>
            <w:proofErr w:type="spellEnd"/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3977729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멘토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공개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프로필</w:t>
            </w:r>
            <w:proofErr w:type="spellEnd"/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4C3398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school, major, subjects, verification</w:t>
            </w:r>
          </w:p>
        </w:tc>
      </w:tr>
      <w:tr w:rsidR="00914577" w14:paraId="7A193BCB" w14:textId="77777777">
        <w:trPr>
          <w:jc w:val="center"/>
        </w:trPr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192D6FE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subscriptions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F2A2B88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학생</w:t>
            </w:r>
            <w:r>
              <w:rPr>
                <w:rFonts w:ascii="맑은 고딕" w:hAnsi="맑은 고딕"/>
                <w:sz w:val="18"/>
              </w:rPr>
              <w:t>-</w:t>
            </w:r>
            <w:r>
              <w:rPr>
                <w:rFonts w:ascii="맑은 고딕" w:hAnsi="맑은 고딕"/>
                <w:sz w:val="18"/>
              </w:rPr>
              <w:t>멘토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구독</w:t>
            </w:r>
            <w:proofErr w:type="spellEnd"/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FD50478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 xml:space="preserve">plan, </w:t>
            </w:r>
            <w:proofErr w:type="spellStart"/>
            <w:r>
              <w:rPr>
                <w:rFonts w:ascii="맑은 고딕" w:hAnsi="맑은 고딕"/>
                <w:sz w:val="18"/>
              </w:rPr>
              <w:t>billing_cycle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status, </w:t>
            </w:r>
            <w:proofErr w:type="spellStart"/>
            <w:r>
              <w:rPr>
                <w:rFonts w:ascii="맑은 고딕" w:hAnsi="맑은 고딕"/>
                <w:sz w:val="18"/>
              </w:rPr>
              <w:t>renewal_at</w:t>
            </w:r>
            <w:proofErr w:type="spellEnd"/>
          </w:p>
        </w:tc>
      </w:tr>
      <w:tr w:rsidR="00914577" w14:paraId="128BCE51" w14:textId="77777777">
        <w:trPr>
          <w:jc w:val="center"/>
        </w:trPr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3517D089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mentor_student_rooms</w:t>
            </w:r>
            <w:proofErr w:type="spellEnd"/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DA7DFEC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멘토</w:t>
            </w:r>
            <w:r>
              <w:rPr>
                <w:rFonts w:ascii="맑은 고딕" w:hAnsi="맑은 고딕"/>
                <w:sz w:val="18"/>
              </w:rPr>
              <w:t>-</w:t>
            </w:r>
            <w:r>
              <w:rPr>
                <w:rFonts w:ascii="맑은 고딕" w:hAnsi="맑은 고딕"/>
                <w:sz w:val="18"/>
              </w:rPr>
              <w:t>학생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상위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질문방</w:t>
            </w:r>
            <w:proofErr w:type="spellEnd"/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C465DDD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subscription_id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</w:rPr>
              <w:t>mentor_id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</w:rPr>
              <w:t>student_id</w:t>
            </w:r>
            <w:proofErr w:type="spellEnd"/>
          </w:p>
        </w:tc>
      </w:tr>
      <w:tr w:rsidR="00914577" w14:paraId="41B4EAC4" w14:textId="77777777">
        <w:trPr>
          <w:jc w:val="center"/>
        </w:trPr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1876A38A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question_threads</w:t>
            </w:r>
            <w:proofErr w:type="spellEnd"/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A6C9BC2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개별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질문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카드</w:t>
            </w:r>
            <w:proofErr w:type="spellEnd"/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3A024E9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room_id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title, status, preview, </w:t>
            </w:r>
            <w:proofErr w:type="spellStart"/>
            <w:r>
              <w:rPr>
                <w:rFonts w:ascii="맑은 고딕" w:hAnsi="맑은 고딕"/>
                <w:sz w:val="18"/>
              </w:rPr>
              <w:t>updated_at</w:t>
            </w:r>
            <w:proofErr w:type="spellEnd"/>
          </w:p>
        </w:tc>
      </w:tr>
      <w:tr w:rsidR="00914577" w14:paraId="46E035F8" w14:textId="77777777">
        <w:trPr>
          <w:jc w:val="center"/>
        </w:trPr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549F3F2A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question_messages</w:t>
            </w:r>
            <w:proofErr w:type="spellEnd"/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C46FF8D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질문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스레드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메시지</w:t>
            </w:r>
            <w:proofErr w:type="spellEnd"/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AC6C77F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thread_id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</w:rPr>
              <w:t>sender_id</w:t>
            </w:r>
            <w:proofErr w:type="spellEnd"/>
            <w:r>
              <w:rPr>
                <w:rFonts w:ascii="맑은 고딕" w:hAnsi="맑은 고딕"/>
                <w:sz w:val="18"/>
              </w:rPr>
              <w:t>, body, attachment</w:t>
            </w:r>
          </w:p>
        </w:tc>
      </w:tr>
      <w:tr w:rsidR="00914577" w14:paraId="57169114" w14:textId="77777777">
        <w:trPr>
          <w:jc w:val="center"/>
        </w:trPr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228334FA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connection_notes</w:t>
            </w:r>
            <w:proofErr w:type="spellEnd"/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E94120B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관계형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노트</w:t>
            </w:r>
            <w:proofErr w:type="spellEnd"/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18504D1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room_id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</w:rPr>
              <w:t>student_note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</w:rPr>
              <w:t>mentor_note</w:t>
            </w:r>
            <w:proofErr w:type="spellEnd"/>
          </w:p>
        </w:tc>
      </w:tr>
      <w:tr w:rsidR="00914577" w14:paraId="7B6FB563" w14:textId="77777777">
        <w:trPr>
          <w:jc w:val="center"/>
        </w:trPr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17C88D3A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cash_wallets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/ </w:t>
            </w:r>
            <w:proofErr w:type="spellStart"/>
            <w:r>
              <w:rPr>
                <w:rFonts w:ascii="맑은 고딕" w:hAnsi="맑은 고딕"/>
                <w:sz w:val="18"/>
              </w:rPr>
              <w:t>cash_ledger</w:t>
            </w:r>
            <w:proofErr w:type="spellEnd"/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3DE9F33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캐시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잔액</w:t>
            </w:r>
            <w:r>
              <w:rPr>
                <w:rFonts w:ascii="맑은 고딕" w:hAnsi="맑은 고딕"/>
                <w:sz w:val="18"/>
              </w:rPr>
              <w:t>·</w:t>
            </w:r>
            <w:r>
              <w:rPr>
                <w:rFonts w:ascii="맑은 고딕" w:hAnsi="맑은 고딕"/>
                <w:sz w:val="18"/>
              </w:rPr>
              <w:t>원장</w:t>
            </w:r>
            <w:proofErr w:type="spellEnd"/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E8E12B0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 xml:space="preserve">balance, </w:t>
            </w:r>
            <w:proofErr w:type="spellStart"/>
            <w:r>
              <w:rPr>
                <w:rFonts w:ascii="맑은 고딕" w:hAnsi="맑은 고딕"/>
                <w:sz w:val="18"/>
              </w:rPr>
              <w:t>entry_type</w:t>
            </w:r>
            <w:proofErr w:type="spellEnd"/>
            <w:r>
              <w:rPr>
                <w:rFonts w:ascii="맑은 고딕" w:hAnsi="맑은 고딕"/>
                <w:sz w:val="18"/>
              </w:rPr>
              <w:t>, amount</w:t>
            </w:r>
          </w:p>
        </w:tc>
      </w:tr>
      <w:tr w:rsidR="00914577" w14:paraId="46A38219" w14:textId="77777777">
        <w:trPr>
          <w:jc w:val="center"/>
        </w:trPr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078E93CD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custom_request_posts</w:t>
            </w:r>
            <w:proofErr w:type="spellEnd"/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3C8C444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맞춤의뢰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학생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요청글</w:t>
            </w:r>
            <w:proofErr w:type="spellEnd"/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81E1F4C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 xml:space="preserve">category, </w:t>
            </w:r>
            <w:proofErr w:type="spellStart"/>
            <w:r>
              <w:rPr>
                <w:rFonts w:ascii="맑은 고딕" w:hAnsi="맑은 고딕"/>
                <w:sz w:val="18"/>
              </w:rPr>
              <w:t>budget_min</w:t>
            </w:r>
            <w:proofErr w:type="spellEnd"/>
            <w:r>
              <w:rPr>
                <w:rFonts w:ascii="맑은 고딕" w:hAnsi="맑은 고딕"/>
                <w:sz w:val="18"/>
              </w:rPr>
              <w:t>/max, deadline, status</w:t>
            </w:r>
          </w:p>
        </w:tc>
      </w:tr>
      <w:tr w:rsidR="00914577" w14:paraId="3630F3B4" w14:textId="77777777">
        <w:trPr>
          <w:jc w:val="center"/>
        </w:trPr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09C2CA9C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custom_request_applications</w:t>
            </w:r>
            <w:proofErr w:type="spellEnd"/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0E367C4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멘토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지원서</w:t>
            </w:r>
            <w:proofErr w:type="spellEnd"/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F107A4E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post_id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</w:rPr>
              <w:t>mentor_id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</w:rPr>
              <w:t>quote_price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eta, </w:t>
            </w:r>
            <w:proofErr w:type="spellStart"/>
            <w:r>
              <w:rPr>
                <w:rFonts w:ascii="맑은 고딕" w:hAnsi="맑은 고딕"/>
                <w:sz w:val="18"/>
              </w:rPr>
              <w:t>cover_note</w:t>
            </w:r>
            <w:proofErr w:type="spellEnd"/>
          </w:p>
        </w:tc>
      </w:tr>
      <w:tr w:rsidR="00914577" w14:paraId="7F82A480" w14:textId="77777777">
        <w:trPr>
          <w:jc w:val="center"/>
        </w:trPr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0F02137D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custom_request_orders</w:t>
            </w:r>
            <w:proofErr w:type="spellEnd"/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DB266BE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선택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주문</w:t>
            </w:r>
            <w:proofErr w:type="spellEnd"/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01C7A0A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application_id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</w:rPr>
              <w:t>paid_amount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status, </w:t>
            </w:r>
            <w:proofErr w:type="spellStart"/>
            <w:r>
              <w:rPr>
                <w:rFonts w:ascii="맑은 고딕" w:hAnsi="맑은 고딕"/>
                <w:sz w:val="18"/>
              </w:rPr>
              <w:t>due_at</w:t>
            </w:r>
            <w:proofErr w:type="spellEnd"/>
          </w:p>
        </w:tc>
      </w:tr>
      <w:tr w:rsidR="00914577" w14:paraId="5678280E" w14:textId="77777777">
        <w:trPr>
          <w:jc w:val="center"/>
        </w:trPr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51EDBEA8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custom_order_deliverables</w:t>
            </w:r>
            <w:proofErr w:type="spellEnd"/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8B80C1F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납품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파일</w:t>
            </w:r>
            <w:proofErr w:type="spellEnd"/>
            <w:r>
              <w:rPr>
                <w:rFonts w:ascii="맑은 고딕" w:hAnsi="맑은 고딕"/>
                <w:sz w:val="18"/>
              </w:rPr>
              <w:t>/</w:t>
            </w:r>
            <w:proofErr w:type="spellStart"/>
            <w:r>
              <w:rPr>
                <w:rFonts w:ascii="맑은 고딕" w:hAnsi="맑은 고딕"/>
                <w:sz w:val="18"/>
              </w:rPr>
              <w:t>링크</w:t>
            </w:r>
            <w:proofErr w:type="spellEnd"/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7B5D9FA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order_id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version, </w:t>
            </w:r>
            <w:proofErr w:type="spellStart"/>
            <w:r>
              <w:rPr>
                <w:rFonts w:ascii="맑은 고딕" w:hAnsi="맑은 고딕"/>
                <w:sz w:val="18"/>
              </w:rPr>
              <w:t>file_url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</w:rPr>
              <w:t>accepted_at</w:t>
            </w:r>
            <w:proofErr w:type="spellEnd"/>
          </w:p>
        </w:tc>
      </w:tr>
      <w:tr w:rsidR="00914577" w14:paraId="454CF87A" w14:textId="77777777">
        <w:trPr>
          <w:jc w:val="center"/>
        </w:trPr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5AA591ED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reviews / reports / payouts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CDC2012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리뷰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</w:rPr>
              <w:t>신고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</w:rPr>
              <w:t>정산</w:t>
            </w:r>
            <w:proofErr w:type="spellEnd"/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3C7066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 xml:space="preserve">rating, </w:t>
            </w:r>
            <w:proofErr w:type="spellStart"/>
            <w:r>
              <w:rPr>
                <w:rFonts w:ascii="맑은 고딕" w:hAnsi="맑은 고딕"/>
                <w:sz w:val="18"/>
              </w:rPr>
              <w:t>report_reason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</w:rPr>
              <w:t>payout_status</w:t>
            </w:r>
            <w:proofErr w:type="spellEnd"/>
          </w:p>
        </w:tc>
      </w:tr>
    </w:tbl>
    <w:p w14:paraId="34E54B78" w14:textId="77777777" w:rsidR="00914577" w:rsidRDefault="00914577"/>
    <w:p w14:paraId="5B8D0AB1" w14:textId="77777777" w:rsidR="00914577" w:rsidRDefault="00000000">
      <w:pPr>
        <w:spacing w:before="200" w:after="100"/>
        <w:rPr>
          <w:lang w:eastAsia="ko-KR"/>
        </w:rPr>
      </w:pPr>
      <w:r>
        <w:rPr>
          <w:rFonts w:ascii="맑은 고딕" w:hAnsi="맑은 고딕"/>
          <w:b/>
          <w:color w:val="1F4E79"/>
          <w:sz w:val="30"/>
          <w:lang w:eastAsia="ko-KR"/>
        </w:rPr>
        <w:t xml:space="preserve">5. </w:t>
      </w:r>
      <w:r>
        <w:rPr>
          <w:rFonts w:ascii="맑은 고딕" w:hAnsi="맑은 고딕"/>
          <w:b/>
          <w:color w:val="1F4E79"/>
          <w:sz w:val="30"/>
          <w:lang w:eastAsia="ko-KR"/>
        </w:rPr>
        <w:t>수익모델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: </w:t>
      </w:r>
      <w:r>
        <w:rPr>
          <w:rFonts w:ascii="맑은 고딕" w:hAnsi="맑은 고딕"/>
          <w:b/>
          <w:color w:val="1F4E79"/>
          <w:sz w:val="30"/>
          <w:lang w:eastAsia="ko-KR"/>
        </w:rPr>
        <w:t>구독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, </w:t>
      </w:r>
      <w:r>
        <w:rPr>
          <w:rFonts w:ascii="맑은 고딕" w:hAnsi="맑은 고딕"/>
          <w:b/>
          <w:color w:val="1F4E79"/>
          <w:sz w:val="30"/>
          <w:lang w:eastAsia="ko-KR"/>
        </w:rPr>
        <w:t>캐시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, </w:t>
      </w:r>
      <w:r>
        <w:rPr>
          <w:rFonts w:ascii="맑은 고딕" w:hAnsi="맑은 고딕"/>
          <w:b/>
          <w:color w:val="1F4E79"/>
          <w:sz w:val="30"/>
          <w:lang w:eastAsia="ko-KR"/>
        </w:rPr>
        <w:t>맞춤의뢰</w:t>
      </w:r>
    </w:p>
    <w:p w14:paraId="4CE008CF" w14:textId="77777777" w:rsidR="00914577" w:rsidRDefault="00000000">
      <w:pPr>
        <w:spacing w:after="80" w:line="300" w:lineRule="auto"/>
        <w:rPr>
          <w:lang w:eastAsia="ko-KR"/>
        </w:rPr>
      </w:pPr>
      <w:r>
        <w:rPr>
          <w:rFonts w:ascii="맑은 고딕" w:hAnsi="맑은 고딕"/>
          <w:sz w:val="22"/>
          <w:lang w:eastAsia="ko-KR"/>
        </w:rPr>
        <w:t>수익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구조의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본체는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여전히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구독이다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캐시는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충전과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원장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정리를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담당하는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지갑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레이어이고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맞춤의뢰는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별도의</w:t>
      </w:r>
      <w:r>
        <w:rPr>
          <w:rFonts w:ascii="맑은 고딕" w:hAnsi="맑은 고딕"/>
          <w:sz w:val="22"/>
          <w:lang w:eastAsia="ko-KR"/>
        </w:rPr>
        <w:t xml:space="preserve"> </w:t>
      </w:r>
      <w:proofErr w:type="spellStart"/>
      <w:r>
        <w:rPr>
          <w:rFonts w:ascii="맑은 고딕" w:hAnsi="맑은 고딕"/>
          <w:sz w:val="22"/>
          <w:lang w:eastAsia="ko-KR"/>
        </w:rPr>
        <w:t>업셀</w:t>
      </w:r>
      <w:proofErr w:type="spellEnd"/>
      <w:r>
        <w:rPr>
          <w:rFonts w:ascii="맑은 고딕" w:hAnsi="맑은 고딕"/>
          <w:sz w:val="22"/>
          <w:lang w:eastAsia="ko-KR"/>
        </w:rPr>
        <w:t>/</w:t>
      </w:r>
      <w:r>
        <w:rPr>
          <w:rFonts w:ascii="맑은 고딕" w:hAnsi="맑은 고딕"/>
          <w:sz w:val="22"/>
          <w:lang w:eastAsia="ko-KR"/>
        </w:rPr>
        <w:t>부가매출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레이어다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즉</w:t>
      </w:r>
      <w:r>
        <w:rPr>
          <w:rFonts w:ascii="맑은 고딕" w:hAnsi="맑은 고딕"/>
          <w:sz w:val="22"/>
          <w:lang w:eastAsia="ko-KR"/>
        </w:rPr>
        <w:t xml:space="preserve"> “</w:t>
      </w:r>
      <w:r>
        <w:rPr>
          <w:rFonts w:ascii="맑은 고딕" w:hAnsi="맑은 고딕"/>
          <w:sz w:val="22"/>
          <w:lang w:eastAsia="ko-KR"/>
        </w:rPr>
        <w:t>구독으로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관계를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만들고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맞춤의뢰로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고의도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수요를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흡수하는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구조</w:t>
      </w:r>
      <w:r>
        <w:rPr>
          <w:rFonts w:ascii="맑은 고딕" w:hAnsi="맑은 고딕"/>
          <w:sz w:val="22"/>
          <w:lang w:eastAsia="ko-KR"/>
        </w:rPr>
        <w:t>”</w:t>
      </w:r>
      <w:r>
        <w:rPr>
          <w:rFonts w:ascii="맑은 고딕" w:hAnsi="맑은 고딕"/>
          <w:sz w:val="22"/>
          <w:lang w:eastAsia="ko-KR"/>
        </w:rPr>
        <w:t>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맞다</w:t>
      </w:r>
      <w:r>
        <w:rPr>
          <w:rFonts w:ascii="맑은 고딕" w:hAnsi="맑은 고딕"/>
          <w:sz w:val="22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13"/>
        <w:gridCol w:w="1018"/>
        <w:gridCol w:w="1483"/>
        <w:gridCol w:w="1283"/>
        <w:gridCol w:w="1283"/>
        <w:gridCol w:w="1283"/>
        <w:gridCol w:w="2531"/>
      </w:tblGrid>
      <w:tr w:rsidR="00914577" w14:paraId="5B8A6112" w14:textId="77777777">
        <w:trPr>
          <w:jc w:val="center"/>
        </w:trPr>
        <w:tc>
          <w:tcPr>
            <w:tcW w:w="14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49BEC53D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상품</w:t>
            </w:r>
            <w:proofErr w:type="spellEnd"/>
          </w:p>
        </w:tc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36A19F69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최종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7"/>
              </w:rPr>
              <w:t xml:space="preserve"> cap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716D4859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주간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신규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질문</w:t>
            </w:r>
            <w:proofErr w:type="spellEnd"/>
          </w:p>
        </w:tc>
        <w:tc>
          <w:tcPr>
            <w:tcW w:w="1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087D69EF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하한</w:t>
            </w:r>
            <w:proofErr w:type="spellEnd"/>
          </w:p>
        </w:tc>
        <w:tc>
          <w:tcPr>
            <w:tcW w:w="1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4E55A301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권장</w:t>
            </w:r>
            <w:proofErr w:type="spellEnd"/>
          </w:p>
        </w:tc>
        <w:tc>
          <w:tcPr>
            <w:tcW w:w="1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465B4B82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상한</w:t>
            </w:r>
            <w:proofErr w:type="spellEnd"/>
          </w:p>
        </w:tc>
        <w:tc>
          <w:tcPr>
            <w:tcW w:w="289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376C9484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포지션</w:t>
            </w:r>
            <w:proofErr w:type="spellEnd"/>
          </w:p>
        </w:tc>
      </w:tr>
      <w:tr w:rsidR="00914577" w14:paraId="3FAE83E8" w14:textId="77777777">
        <w:trPr>
          <w:jc w:val="center"/>
        </w:trPr>
        <w:tc>
          <w:tcPr>
            <w:tcW w:w="1417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66BAD690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lastRenderedPageBreak/>
              <w:t>Limited</w:t>
            </w:r>
          </w:p>
        </w:tc>
        <w:tc>
          <w:tcPr>
            <w:tcW w:w="113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8C64927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cap 1.0</w:t>
            </w:r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9F113CA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4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091162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39,900</w:t>
            </w:r>
            <w:r>
              <w:rPr>
                <w:rFonts w:ascii="맑은 고딕" w:hAnsi="맑은 고딕"/>
                <w:sz w:val="17"/>
              </w:rPr>
              <w:t>캐시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90CCED6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55,000</w:t>
            </w:r>
            <w:r>
              <w:rPr>
                <w:rFonts w:ascii="맑은 고딕" w:hAnsi="맑은 고딕"/>
                <w:sz w:val="17"/>
              </w:rPr>
              <w:t>캐시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B679F56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69,900</w:t>
            </w:r>
            <w:r>
              <w:rPr>
                <w:rFonts w:ascii="맑은 고딕" w:hAnsi="맑은 고딕"/>
                <w:sz w:val="17"/>
              </w:rPr>
              <w:t>캐시</w:t>
            </w:r>
          </w:p>
        </w:tc>
        <w:tc>
          <w:tcPr>
            <w:tcW w:w="289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1589DE8" w14:textId="77777777" w:rsidR="00914577" w:rsidRDefault="00000000">
            <w:pPr>
              <w:spacing w:before="20" w:after="20"/>
              <w:rPr>
                <w:lang w:eastAsia="ko-KR"/>
              </w:rPr>
            </w:pPr>
            <w:proofErr w:type="gramStart"/>
            <w:r>
              <w:rPr>
                <w:rFonts w:ascii="맑은 고딕" w:hAnsi="맑은 고딕"/>
                <w:sz w:val="17"/>
                <w:lang w:eastAsia="ko-KR"/>
              </w:rPr>
              <w:t>입문형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무료체험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이후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가벼운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유지형</w:t>
            </w:r>
          </w:p>
        </w:tc>
      </w:tr>
      <w:tr w:rsidR="00914577" w14:paraId="75CA6376" w14:textId="77777777">
        <w:trPr>
          <w:jc w:val="center"/>
        </w:trPr>
        <w:tc>
          <w:tcPr>
            <w:tcW w:w="1417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25071EB8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Standard</w:t>
            </w:r>
          </w:p>
        </w:tc>
        <w:tc>
          <w:tcPr>
            <w:tcW w:w="113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D324A12" w14:textId="77777777" w:rsidR="00914577" w:rsidRPr="00C66291" w:rsidRDefault="00000000">
            <w:pPr>
              <w:spacing w:before="20" w:after="20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hAnsi="맑은 고딕"/>
                <w:sz w:val="17"/>
              </w:rPr>
              <w:t>cap 2.</w:t>
            </w:r>
            <w:r w:rsidR="00C66291">
              <w:rPr>
                <w:rFonts w:ascii="맑은 고딕" w:eastAsia="맑은 고딕" w:hAnsi="맑은 고딕" w:hint="eastAsia"/>
                <w:sz w:val="17"/>
                <w:lang w:eastAsia="ko-KR"/>
              </w:rPr>
              <w:t>5</w:t>
            </w:r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D50441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9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B5219D9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84,900</w:t>
            </w:r>
            <w:r>
              <w:rPr>
                <w:rFonts w:ascii="맑은 고딕" w:hAnsi="맑은 고딕"/>
                <w:sz w:val="17"/>
              </w:rPr>
              <w:t>캐시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7B689B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114,900</w:t>
            </w:r>
            <w:r>
              <w:rPr>
                <w:rFonts w:ascii="맑은 고딕" w:hAnsi="맑은 고딕"/>
                <w:sz w:val="17"/>
              </w:rPr>
              <w:t>캐시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0CD7935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149,900</w:t>
            </w:r>
            <w:r>
              <w:rPr>
                <w:rFonts w:ascii="맑은 고딕" w:hAnsi="맑은 고딕"/>
                <w:sz w:val="17"/>
              </w:rPr>
              <w:t>캐시</w:t>
            </w:r>
          </w:p>
        </w:tc>
        <w:tc>
          <w:tcPr>
            <w:tcW w:w="289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5AFD6A5" w14:textId="77777777" w:rsidR="00914577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17"/>
                <w:lang w:eastAsia="ko-KR"/>
              </w:rPr>
              <w:t>실구매</w:t>
            </w:r>
            <w:proofErr w:type="spellEnd"/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sz w:val="17"/>
                <w:lang w:eastAsia="ko-KR"/>
              </w:rPr>
              <w:t>중심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학생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체감과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멘토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체감의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균형</w:t>
            </w:r>
          </w:p>
        </w:tc>
      </w:tr>
      <w:tr w:rsidR="00914577" w14:paraId="68981BE1" w14:textId="77777777">
        <w:trPr>
          <w:jc w:val="center"/>
        </w:trPr>
        <w:tc>
          <w:tcPr>
            <w:tcW w:w="1417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705698E1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Premium</w:t>
            </w:r>
          </w:p>
        </w:tc>
        <w:tc>
          <w:tcPr>
            <w:tcW w:w="113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533E90C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cap 4.5</w:t>
            </w:r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3804E31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대외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FUP / </w:t>
            </w:r>
            <w:proofErr w:type="spellStart"/>
            <w:r>
              <w:rPr>
                <w:rFonts w:ascii="맑은 고딕" w:hAnsi="맑은 고딕"/>
                <w:sz w:val="17"/>
              </w:rPr>
              <w:t>내부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16</w:t>
            </w:r>
            <w:r>
              <w:rPr>
                <w:rFonts w:ascii="맑은 고딕" w:hAnsi="맑은 고딕"/>
                <w:sz w:val="17"/>
              </w:rPr>
              <w:t>개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C44B007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189,900</w:t>
            </w:r>
            <w:r>
              <w:rPr>
                <w:rFonts w:ascii="맑은 고딕" w:hAnsi="맑은 고딕"/>
                <w:sz w:val="17"/>
              </w:rPr>
              <w:t>캐시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221CAB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249,900</w:t>
            </w:r>
            <w:r>
              <w:rPr>
                <w:rFonts w:ascii="맑은 고딕" w:hAnsi="맑은 고딕"/>
                <w:sz w:val="17"/>
              </w:rPr>
              <w:t>캐시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569D373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329,900</w:t>
            </w:r>
            <w:r>
              <w:rPr>
                <w:rFonts w:ascii="맑은 고딕" w:hAnsi="맑은 고딕"/>
                <w:sz w:val="17"/>
              </w:rPr>
              <w:t>캐시</w:t>
            </w:r>
          </w:p>
        </w:tc>
        <w:tc>
          <w:tcPr>
            <w:tcW w:w="289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7E1B2E0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상위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sz w:val="17"/>
                <w:lang w:eastAsia="ko-KR"/>
              </w:rPr>
              <w:t>상품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/</w:t>
            </w:r>
            <w:proofErr w:type="gramEnd"/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관계형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관리</w:t>
            </w:r>
            <w:r>
              <w:rPr>
                <w:rFonts w:ascii="맑은 고딕" w:hAnsi="맑은 고딕"/>
                <w:sz w:val="17"/>
                <w:lang w:eastAsia="ko-KR"/>
              </w:rPr>
              <w:t>·</w:t>
            </w:r>
            <w:r>
              <w:rPr>
                <w:rFonts w:ascii="맑은 고딕" w:hAnsi="맑은 고딕"/>
                <w:sz w:val="17"/>
                <w:lang w:eastAsia="ko-KR"/>
              </w:rPr>
              <w:t>빠른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피드백</w:t>
            </w:r>
            <w:r>
              <w:rPr>
                <w:rFonts w:ascii="맑은 고딕" w:hAnsi="맑은 고딕"/>
                <w:sz w:val="17"/>
                <w:lang w:eastAsia="ko-KR"/>
              </w:rPr>
              <w:t>·</w:t>
            </w:r>
            <w:r>
              <w:rPr>
                <w:rFonts w:ascii="맑은 고딕" w:hAnsi="맑은 고딕"/>
                <w:sz w:val="17"/>
                <w:lang w:eastAsia="ko-KR"/>
              </w:rPr>
              <w:t>우선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지원</w:t>
            </w:r>
          </w:p>
        </w:tc>
      </w:tr>
    </w:tbl>
    <w:p w14:paraId="2E728525" w14:textId="77777777" w:rsidR="00914577" w:rsidRDefault="00914577">
      <w:pPr>
        <w:rPr>
          <w:lang w:eastAsia="ko-KR"/>
        </w:rPr>
      </w:pPr>
    </w:p>
    <w:p w14:paraId="7A6AA053" w14:textId="77777777" w:rsidR="00914577" w:rsidRDefault="00000000">
      <w:pPr>
        <w:spacing w:before="120" w:after="10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5-1. </w:t>
      </w:r>
      <w:r>
        <w:rPr>
          <w:rFonts w:ascii="맑은 고딕" w:hAnsi="맑은 고딕"/>
          <w:b/>
          <w:color w:val="2E75B6"/>
          <w:sz w:val="24"/>
          <w:lang w:eastAsia="ko-KR"/>
        </w:rPr>
        <w:t>캐시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충전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  <w:lang w:eastAsia="ko-KR"/>
        </w:rPr>
        <w:t>요금표</w:t>
      </w:r>
      <w:proofErr w:type="spellEnd"/>
      <w:r>
        <w:rPr>
          <w:rFonts w:ascii="맑은 고딕" w:hAnsi="맑은 고딕"/>
          <w:b/>
          <w:color w:val="2E75B6"/>
          <w:sz w:val="24"/>
          <w:lang w:eastAsia="ko-KR"/>
        </w:rPr>
        <w:t>(</w:t>
      </w:r>
      <w:r>
        <w:rPr>
          <w:rFonts w:ascii="맑은 고딕" w:hAnsi="맑은 고딕"/>
          <w:b/>
          <w:color w:val="2E75B6"/>
          <w:sz w:val="24"/>
          <w:lang w:eastAsia="ko-KR"/>
        </w:rPr>
        <w:t>캐시결제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화면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전용</w:t>
      </w:r>
      <w:r>
        <w:rPr>
          <w:rFonts w:ascii="맑은 고딕" w:hAnsi="맑은 고딕"/>
          <w:b/>
          <w:color w:val="2E75B6"/>
          <w:sz w:val="24"/>
          <w:lang w:eastAsia="ko-KR"/>
        </w:rPr>
        <w:t>)</w:t>
      </w:r>
    </w:p>
    <w:p w14:paraId="67957FB8" w14:textId="77777777" w:rsidR="00914577" w:rsidRDefault="00000000">
      <w:pPr>
        <w:spacing w:after="80" w:line="300" w:lineRule="auto"/>
        <w:rPr>
          <w:lang w:eastAsia="ko-KR"/>
        </w:rPr>
      </w:pPr>
      <w:r>
        <w:rPr>
          <w:rFonts w:ascii="맑은 고딕" w:hAnsi="맑은 고딕"/>
          <w:sz w:val="22"/>
          <w:lang w:eastAsia="ko-KR"/>
        </w:rPr>
        <w:t>캐시결제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화면은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충전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잔액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원장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확인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전용이다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맞춤의뢰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거래를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섹션에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섞지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않는다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학생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입장에서는</w:t>
      </w:r>
      <w:r>
        <w:rPr>
          <w:rFonts w:ascii="맑은 고딕" w:hAnsi="맑은 고딕"/>
          <w:sz w:val="22"/>
          <w:lang w:eastAsia="ko-KR"/>
        </w:rPr>
        <w:t xml:space="preserve"> “</w:t>
      </w:r>
      <w:r>
        <w:rPr>
          <w:rFonts w:ascii="맑은 고딕" w:hAnsi="맑은 고딕"/>
          <w:sz w:val="22"/>
          <w:lang w:eastAsia="ko-KR"/>
        </w:rPr>
        <w:t>충전</w:t>
      </w:r>
      <w:r>
        <w:rPr>
          <w:rFonts w:ascii="맑은 고딕" w:hAnsi="맑은 고딕"/>
          <w:sz w:val="22"/>
          <w:lang w:eastAsia="ko-KR"/>
        </w:rPr>
        <w:t>”</w:t>
      </w:r>
      <w:r>
        <w:rPr>
          <w:rFonts w:ascii="맑은 고딕" w:hAnsi="맑은 고딕"/>
          <w:sz w:val="22"/>
          <w:lang w:eastAsia="ko-KR"/>
        </w:rPr>
        <w:t>과</w:t>
      </w:r>
      <w:r>
        <w:rPr>
          <w:rFonts w:ascii="맑은 고딕" w:hAnsi="맑은 고딕"/>
          <w:sz w:val="22"/>
          <w:lang w:eastAsia="ko-KR"/>
        </w:rPr>
        <w:t xml:space="preserve"> “</w:t>
      </w:r>
      <w:r>
        <w:rPr>
          <w:rFonts w:ascii="맑은 고딕" w:hAnsi="맑은 고딕"/>
          <w:sz w:val="22"/>
          <w:lang w:eastAsia="ko-KR"/>
        </w:rPr>
        <w:t>거래</w:t>
      </w:r>
      <w:r>
        <w:rPr>
          <w:rFonts w:ascii="맑은 고딕" w:hAnsi="맑은 고딕"/>
          <w:sz w:val="22"/>
          <w:lang w:eastAsia="ko-KR"/>
        </w:rPr>
        <w:t>”</w:t>
      </w:r>
      <w:proofErr w:type="spellStart"/>
      <w:r>
        <w:rPr>
          <w:rFonts w:ascii="맑은 고딕" w:hAnsi="맑은 고딕"/>
          <w:sz w:val="22"/>
          <w:lang w:eastAsia="ko-KR"/>
        </w:rPr>
        <w:t>를</w:t>
      </w:r>
      <w:proofErr w:type="spellEnd"/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분리하는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편이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훨씬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이해가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쉽고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회계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환불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분쟁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처리도</w:t>
      </w:r>
      <w:r>
        <w:rPr>
          <w:rFonts w:ascii="맑은 고딕" w:hAnsi="맑은 고딕"/>
          <w:sz w:val="22"/>
          <w:lang w:eastAsia="ko-KR"/>
        </w:rPr>
        <w:t xml:space="preserve"> </w:t>
      </w:r>
      <w:proofErr w:type="spellStart"/>
      <w:r>
        <w:rPr>
          <w:rFonts w:ascii="맑은 고딕" w:hAnsi="맑은 고딕"/>
          <w:sz w:val="22"/>
          <w:lang w:eastAsia="ko-KR"/>
        </w:rPr>
        <w:t>깔끔해진다</w:t>
      </w:r>
      <w:proofErr w:type="spellEnd"/>
      <w:r>
        <w:rPr>
          <w:rFonts w:ascii="맑은 고딕" w:hAnsi="맑은 고딕"/>
          <w:sz w:val="22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3969"/>
      </w:tblGrid>
      <w:tr w:rsidR="00914577" w14:paraId="6335525A" w14:textId="77777777">
        <w:trPr>
          <w:jc w:val="center"/>
        </w:trP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6D51A183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20"/>
              </w:rPr>
              <w:t>충전금액</w:t>
            </w:r>
            <w:proofErr w:type="spellEnd"/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6FAE1F77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20"/>
              </w:rPr>
              <w:t>지급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20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20"/>
              </w:rPr>
              <w:t>캐시</w:t>
            </w:r>
            <w:proofErr w:type="spellEnd"/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05FA0242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20"/>
              </w:rPr>
              <w:t>설계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20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20"/>
              </w:rPr>
              <w:t>의도</w:t>
            </w:r>
            <w:proofErr w:type="spellEnd"/>
          </w:p>
        </w:tc>
      </w:tr>
      <w:tr w:rsidR="00914577" w14:paraId="2AAB92D5" w14:textId="77777777">
        <w:trPr>
          <w:jc w:val="center"/>
        </w:trPr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0FA51F4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20"/>
              </w:rPr>
              <w:t>30,000</w:t>
            </w:r>
            <w:r>
              <w:rPr>
                <w:rFonts w:ascii="맑은 고딕" w:hAnsi="맑은 고딕"/>
                <w:sz w:val="20"/>
              </w:rPr>
              <w:t>원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CAD1BA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20"/>
              </w:rPr>
              <w:t>30,000</w:t>
            </w:r>
            <w:r>
              <w:rPr>
                <w:rFonts w:ascii="맑은 고딕" w:hAnsi="맑은 고딕"/>
                <w:sz w:val="20"/>
              </w:rPr>
              <w:t>캐시</w:t>
            </w:r>
          </w:p>
        </w:tc>
        <w:tc>
          <w:tcPr>
            <w:tcW w:w="3969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80A354D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20"/>
              </w:rPr>
              <w:t>입문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/ </w:t>
            </w:r>
            <w:proofErr w:type="spellStart"/>
            <w:r>
              <w:rPr>
                <w:rFonts w:ascii="맑은 고딕" w:hAnsi="맑은 고딕"/>
                <w:sz w:val="20"/>
              </w:rPr>
              <w:t>소액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20"/>
              </w:rPr>
              <w:t>테스트</w:t>
            </w:r>
            <w:proofErr w:type="spellEnd"/>
          </w:p>
        </w:tc>
      </w:tr>
      <w:tr w:rsidR="00914577" w14:paraId="50FBA3F3" w14:textId="77777777">
        <w:trPr>
          <w:jc w:val="center"/>
        </w:trPr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132CB047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20"/>
              </w:rPr>
              <w:t>60,000</w:t>
            </w:r>
            <w:r>
              <w:rPr>
                <w:rFonts w:ascii="맑은 고딕" w:hAnsi="맑은 고딕"/>
                <w:sz w:val="20"/>
              </w:rPr>
              <w:t>원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4733E6E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20"/>
              </w:rPr>
              <w:t>60,000</w:t>
            </w:r>
            <w:r>
              <w:rPr>
                <w:rFonts w:ascii="맑은 고딕" w:hAnsi="맑은 고딕"/>
                <w:sz w:val="20"/>
              </w:rPr>
              <w:t>캐시</w:t>
            </w:r>
          </w:p>
        </w:tc>
        <w:tc>
          <w:tcPr>
            <w:tcW w:w="3969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42EC300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20"/>
              </w:rPr>
              <w:t>입문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/ </w:t>
            </w:r>
            <w:proofErr w:type="spellStart"/>
            <w:r>
              <w:rPr>
                <w:rFonts w:ascii="맑은 고딕" w:hAnsi="맑은 고딕"/>
                <w:sz w:val="20"/>
              </w:rPr>
              <w:t>재구매</w:t>
            </w:r>
            <w:proofErr w:type="spellEnd"/>
          </w:p>
        </w:tc>
      </w:tr>
      <w:tr w:rsidR="00914577" w14:paraId="3C457BC2" w14:textId="77777777">
        <w:trPr>
          <w:jc w:val="center"/>
        </w:trPr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60CD9005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20"/>
              </w:rPr>
              <w:t>120,000</w:t>
            </w:r>
            <w:r>
              <w:rPr>
                <w:rFonts w:ascii="맑은 고딕" w:hAnsi="맑은 고딕"/>
                <w:sz w:val="20"/>
              </w:rPr>
              <w:t>원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91AFB7D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20"/>
              </w:rPr>
              <w:t>120,000</w:t>
            </w:r>
            <w:r>
              <w:rPr>
                <w:rFonts w:ascii="맑은 고딕" w:hAnsi="맑은 고딕"/>
                <w:sz w:val="20"/>
              </w:rPr>
              <w:t>캐시</w:t>
            </w:r>
          </w:p>
        </w:tc>
        <w:tc>
          <w:tcPr>
            <w:tcW w:w="3969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B2EC4ED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20"/>
              </w:rPr>
              <w:t xml:space="preserve">Standard </w:t>
            </w:r>
            <w:proofErr w:type="spellStart"/>
            <w:r>
              <w:rPr>
                <w:rFonts w:ascii="맑은 고딕" w:hAnsi="맑은 고딕"/>
                <w:sz w:val="20"/>
              </w:rPr>
              <w:t>결제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20"/>
              </w:rPr>
              <w:t>친화</w:t>
            </w:r>
            <w:proofErr w:type="spellEnd"/>
          </w:p>
        </w:tc>
      </w:tr>
      <w:tr w:rsidR="00914577" w14:paraId="5EDEFE69" w14:textId="77777777">
        <w:trPr>
          <w:jc w:val="center"/>
        </w:trPr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50A99C2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20"/>
              </w:rPr>
              <w:t>200,000</w:t>
            </w:r>
            <w:r>
              <w:rPr>
                <w:rFonts w:ascii="맑은 고딕" w:hAnsi="맑은 고딕"/>
                <w:sz w:val="20"/>
              </w:rPr>
              <w:t>원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5D7E2AE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20"/>
              </w:rPr>
              <w:t>220,000</w:t>
            </w:r>
            <w:r>
              <w:rPr>
                <w:rFonts w:ascii="맑은 고딕" w:hAnsi="맑은 고딕"/>
                <w:sz w:val="20"/>
              </w:rPr>
              <w:t>캐시</w:t>
            </w:r>
          </w:p>
        </w:tc>
        <w:tc>
          <w:tcPr>
            <w:tcW w:w="3969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61FD946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20"/>
              </w:rPr>
              <w:t>중간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20"/>
              </w:rPr>
              <w:t>보너스</w:t>
            </w:r>
            <w:proofErr w:type="spellEnd"/>
          </w:p>
        </w:tc>
      </w:tr>
      <w:tr w:rsidR="00914577" w14:paraId="29F45835" w14:textId="77777777">
        <w:trPr>
          <w:jc w:val="center"/>
        </w:trPr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2BD2F3E3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20"/>
              </w:rPr>
              <w:t>300,000</w:t>
            </w:r>
            <w:r>
              <w:rPr>
                <w:rFonts w:ascii="맑은 고딕" w:hAnsi="맑은 고딕"/>
                <w:sz w:val="20"/>
              </w:rPr>
              <w:t>원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6E31AF6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20"/>
              </w:rPr>
              <w:t>340,000</w:t>
            </w:r>
            <w:r>
              <w:rPr>
                <w:rFonts w:ascii="맑은 고딕" w:hAnsi="맑은 고딕"/>
                <w:sz w:val="20"/>
              </w:rPr>
              <w:t>캐시</w:t>
            </w:r>
          </w:p>
        </w:tc>
        <w:tc>
          <w:tcPr>
            <w:tcW w:w="3969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18E44DA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20"/>
                <w:lang w:eastAsia="ko-KR"/>
              </w:rPr>
              <w:t xml:space="preserve">Premium </w:t>
            </w:r>
            <w:r>
              <w:rPr>
                <w:rFonts w:ascii="맑은 고딕" w:hAnsi="맑은 고딕"/>
                <w:sz w:val="20"/>
                <w:lang w:eastAsia="ko-KR"/>
              </w:rPr>
              <w:t>결제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또는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고액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원장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충전</w:t>
            </w:r>
          </w:p>
        </w:tc>
      </w:tr>
    </w:tbl>
    <w:p w14:paraId="1DE8AA25" w14:textId="77777777" w:rsidR="00914577" w:rsidRDefault="00914577">
      <w:pPr>
        <w:rPr>
          <w:lang w:eastAsia="ko-KR"/>
        </w:rPr>
      </w:pPr>
    </w:p>
    <w:p w14:paraId="01D40C76" w14:textId="77777777" w:rsidR="00914577" w:rsidRDefault="00000000">
      <w:pPr>
        <w:spacing w:before="120" w:after="10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5-2. </w:t>
      </w:r>
      <w:r>
        <w:rPr>
          <w:rFonts w:ascii="맑은 고딕" w:hAnsi="맑은 고딕"/>
          <w:b/>
          <w:color w:val="2E75B6"/>
          <w:sz w:val="24"/>
          <w:lang w:eastAsia="ko-KR"/>
        </w:rPr>
        <w:t>맞춤의뢰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예시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기준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가격</w:t>
      </w:r>
      <w:r>
        <w:rPr>
          <w:rFonts w:ascii="맑은 고딕" w:hAnsi="맑은 고딕"/>
          <w:b/>
          <w:color w:val="2E75B6"/>
          <w:sz w:val="24"/>
          <w:lang w:eastAsia="ko-KR"/>
        </w:rPr>
        <w:t>(</w:t>
      </w:r>
      <w:r>
        <w:rPr>
          <w:rFonts w:ascii="맑은 고딕" w:hAnsi="맑은 고딕"/>
          <w:b/>
          <w:color w:val="2E75B6"/>
          <w:sz w:val="24"/>
          <w:lang w:eastAsia="ko-KR"/>
        </w:rPr>
        <w:t>시장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비교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반영</w:t>
      </w:r>
      <w:r>
        <w:rPr>
          <w:rFonts w:ascii="맑은 고딕" w:hAnsi="맑은 고딕"/>
          <w:b/>
          <w:color w:val="2E75B6"/>
          <w:sz w:val="24"/>
          <w:lang w:eastAsia="ko-KR"/>
        </w:rPr>
        <w:t>)</w:t>
      </w:r>
    </w:p>
    <w:p w14:paraId="3EEEB521" w14:textId="77777777" w:rsidR="00914577" w:rsidRDefault="00000000">
      <w:pPr>
        <w:spacing w:after="80" w:line="300" w:lineRule="auto"/>
        <w:rPr>
          <w:lang w:eastAsia="ko-KR"/>
        </w:rPr>
      </w:pPr>
      <w:r>
        <w:rPr>
          <w:rFonts w:ascii="맑은 고딕" w:hAnsi="맑은 고딕"/>
          <w:sz w:val="22"/>
          <w:lang w:eastAsia="ko-KR"/>
        </w:rPr>
        <w:t>아래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가격은</w:t>
      </w:r>
      <w:r>
        <w:rPr>
          <w:rFonts w:ascii="맑은 고딕" w:hAnsi="맑은 고딕"/>
          <w:sz w:val="22"/>
          <w:lang w:eastAsia="ko-KR"/>
        </w:rPr>
        <w:t xml:space="preserve"> “</w:t>
      </w:r>
      <w:r>
        <w:rPr>
          <w:rFonts w:ascii="맑은 고딕" w:hAnsi="맑은 고딕"/>
          <w:sz w:val="22"/>
          <w:lang w:eastAsia="ko-KR"/>
        </w:rPr>
        <w:t>대충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찍은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숫자</w:t>
      </w:r>
      <w:r>
        <w:rPr>
          <w:rFonts w:ascii="맑은 고딕" w:hAnsi="맑은 고딕"/>
          <w:sz w:val="22"/>
          <w:lang w:eastAsia="ko-KR"/>
        </w:rPr>
        <w:t>”</w:t>
      </w:r>
      <w:r>
        <w:rPr>
          <w:rFonts w:ascii="맑은 고딕" w:hAnsi="맑은 고딕"/>
          <w:sz w:val="22"/>
          <w:lang w:eastAsia="ko-KR"/>
        </w:rPr>
        <w:t>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아니라</w:t>
      </w:r>
      <w:r>
        <w:rPr>
          <w:rFonts w:ascii="맑은 고딕" w:hAnsi="맑은 고딕"/>
          <w:sz w:val="22"/>
          <w:lang w:eastAsia="ko-KR"/>
        </w:rPr>
        <w:t xml:space="preserve"> 2026</w:t>
      </w:r>
      <w:r>
        <w:rPr>
          <w:rFonts w:ascii="맑은 고딕" w:hAnsi="맑은 고딕"/>
          <w:sz w:val="22"/>
          <w:lang w:eastAsia="ko-KR"/>
        </w:rPr>
        <w:t>년</w:t>
      </w:r>
      <w:r>
        <w:rPr>
          <w:rFonts w:ascii="맑은 고딕" w:hAnsi="맑은 고딕"/>
          <w:sz w:val="22"/>
          <w:lang w:eastAsia="ko-KR"/>
        </w:rPr>
        <w:t xml:space="preserve"> 4</w:t>
      </w:r>
      <w:r>
        <w:rPr>
          <w:rFonts w:ascii="맑은 고딕" w:hAnsi="맑은 고딕"/>
          <w:sz w:val="22"/>
          <w:lang w:eastAsia="ko-KR"/>
        </w:rPr>
        <w:t>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확인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기준의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숨고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과외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시장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단가를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바탕으로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역산한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내부</w:t>
      </w:r>
      <w:r>
        <w:rPr>
          <w:rFonts w:ascii="맑은 고딕" w:hAnsi="맑은 고딕"/>
          <w:sz w:val="22"/>
          <w:lang w:eastAsia="ko-KR"/>
        </w:rPr>
        <w:t xml:space="preserve"> </w:t>
      </w:r>
      <w:proofErr w:type="spellStart"/>
      <w:r>
        <w:rPr>
          <w:rFonts w:ascii="맑은 고딕" w:hAnsi="맑은 고딕"/>
          <w:sz w:val="22"/>
          <w:lang w:eastAsia="ko-KR"/>
        </w:rPr>
        <w:t>제안가다</w:t>
      </w:r>
      <w:proofErr w:type="spellEnd"/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숨고에서는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대학입시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컨설팅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평균이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시간당</w:t>
      </w:r>
      <w:r>
        <w:rPr>
          <w:rFonts w:ascii="맑은 고딕" w:hAnsi="맑은 고딕"/>
          <w:sz w:val="22"/>
          <w:lang w:eastAsia="ko-KR"/>
        </w:rPr>
        <w:t xml:space="preserve"> 50,000</w:t>
      </w:r>
      <w:r>
        <w:rPr>
          <w:rFonts w:ascii="맑은 고딕" w:hAnsi="맑은 고딕"/>
          <w:sz w:val="22"/>
          <w:lang w:eastAsia="ko-KR"/>
        </w:rPr>
        <w:t>원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수학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과외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평균이</w:t>
      </w:r>
      <w:r>
        <w:rPr>
          <w:rFonts w:ascii="맑은 고딕" w:hAnsi="맑은 고딕"/>
          <w:sz w:val="22"/>
          <w:lang w:eastAsia="ko-KR"/>
        </w:rPr>
        <w:t xml:space="preserve"> 32,000</w:t>
      </w:r>
      <w:r>
        <w:rPr>
          <w:rFonts w:ascii="맑은 고딕" w:hAnsi="맑은 고딕"/>
          <w:sz w:val="22"/>
          <w:lang w:eastAsia="ko-KR"/>
        </w:rPr>
        <w:t>원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영어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과외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평균이</w:t>
      </w:r>
      <w:r>
        <w:rPr>
          <w:rFonts w:ascii="맑은 고딕" w:hAnsi="맑은 고딕"/>
          <w:sz w:val="22"/>
          <w:lang w:eastAsia="ko-KR"/>
        </w:rPr>
        <w:t xml:space="preserve"> 40,000</w:t>
      </w:r>
      <w:r>
        <w:rPr>
          <w:rFonts w:ascii="맑은 고딕" w:hAnsi="맑은 고딕"/>
          <w:sz w:val="22"/>
          <w:lang w:eastAsia="ko-KR"/>
        </w:rPr>
        <w:t>원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사회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과외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평균이</w:t>
      </w:r>
      <w:r>
        <w:rPr>
          <w:rFonts w:ascii="맑은 고딕" w:hAnsi="맑은 고딕"/>
          <w:sz w:val="22"/>
          <w:lang w:eastAsia="ko-KR"/>
        </w:rPr>
        <w:t xml:space="preserve"> 35,000</w:t>
      </w:r>
      <w:r>
        <w:rPr>
          <w:rFonts w:ascii="맑은 고딕" w:hAnsi="맑은 고딕"/>
          <w:sz w:val="22"/>
          <w:lang w:eastAsia="ko-KR"/>
        </w:rPr>
        <w:t>원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대학입시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자소서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컨설팅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평균이</w:t>
      </w:r>
      <w:r>
        <w:rPr>
          <w:rFonts w:ascii="맑은 고딕" w:hAnsi="맑은 고딕"/>
          <w:sz w:val="22"/>
          <w:lang w:eastAsia="ko-KR"/>
        </w:rPr>
        <w:t xml:space="preserve"> 35,000</w:t>
      </w:r>
      <w:r>
        <w:rPr>
          <w:rFonts w:ascii="맑은 고딕" w:hAnsi="맑은 고딕"/>
          <w:sz w:val="22"/>
          <w:lang w:eastAsia="ko-KR"/>
        </w:rPr>
        <w:t>원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이력서</w:t>
      </w:r>
      <w:r>
        <w:rPr>
          <w:rFonts w:ascii="맑은 고딕" w:hAnsi="맑은 고딕"/>
          <w:sz w:val="22"/>
          <w:lang w:eastAsia="ko-KR"/>
        </w:rPr>
        <w:t>/</w:t>
      </w:r>
      <w:r>
        <w:rPr>
          <w:rFonts w:ascii="맑은 고딕" w:hAnsi="맑은 고딕"/>
          <w:sz w:val="22"/>
          <w:lang w:eastAsia="ko-KR"/>
        </w:rPr>
        <w:t>자소서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컨설팅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평균이</w:t>
      </w:r>
      <w:r>
        <w:rPr>
          <w:rFonts w:ascii="맑은 고딕" w:hAnsi="맑은 고딕"/>
          <w:sz w:val="22"/>
          <w:lang w:eastAsia="ko-KR"/>
        </w:rPr>
        <w:t xml:space="preserve"> 20,000~47,000</w:t>
      </w:r>
      <w:r>
        <w:rPr>
          <w:rFonts w:ascii="맑은 고딕" w:hAnsi="맑은 고딕"/>
          <w:sz w:val="22"/>
          <w:lang w:eastAsia="ko-KR"/>
        </w:rPr>
        <w:t>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수준으로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제시된다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고등학생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과외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개별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프로필에서도</w:t>
      </w:r>
      <w:r>
        <w:rPr>
          <w:rFonts w:ascii="맑은 고딕" w:hAnsi="맑은 고딕"/>
          <w:sz w:val="22"/>
          <w:lang w:eastAsia="ko-KR"/>
        </w:rPr>
        <w:t xml:space="preserve"> 35,000~40,000</w:t>
      </w:r>
      <w:r>
        <w:rPr>
          <w:rFonts w:ascii="맑은 고딕" w:hAnsi="맑은 고딕"/>
          <w:sz w:val="22"/>
          <w:lang w:eastAsia="ko-KR"/>
        </w:rPr>
        <w:t>원</w:t>
      </w:r>
      <w:r>
        <w:rPr>
          <w:rFonts w:ascii="맑은 고딕" w:hAnsi="맑은 고딕"/>
          <w:sz w:val="22"/>
          <w:lang w:eastAsia="ko-KR"/>
        </w:rPr>
        <w:t>/</w:t>
      </w:r>
      <w:r>
        <w:rPr>
          <w:rFonts w:ascii="맑은 고딕" w:hAnsi="맑은 고딕"/>
          <w:sz w:val="22"/>
          <w:lang w:eastAsia="ko-KR"/>
        </w:rPr>
        <w:t>시간이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반복적으로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관찰된다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따라서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대학생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멘토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기반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비동기</w:t>
      </w:r>
      <w:r>
        <w:rPr>
          <w:rFonts w:ascii="맑은 고딕" w:hAnsi="맑은 고딕"/>
          <w:sz w:val="22"/>
          <w:lang w:eastAsia="ko-KR"/>
        </w:rPr>
        <w:t>/</w:t>
      </w:r>
      <w:r>
        <w:rPr>
          <w:rFonts w:ascii="맑은 고딕" w:hAnsi="맑은 고딕"/>
          <w:sz w:val="22"/>
          <w:lang w:eastAsia="ko-KR"/>
        </w:rPr>
        <w:t>반동기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의뢰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모듈은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시세를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기준으로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시간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난이도</w:t>
      </w:r>
      <w:r>
        <w:rPr>
          <w:rFonts w:ascii="맑은 고딕" w:hAnsi="맑은 고딕"/>
          <w:sz w:val="22"/>
          <w:lang w:eastAsia="ko-KR"/>
        </w:rPr>
        <w:t>·</w:t>
      </w:r>
      <w:proofErr w:type="spellStart"/>
      <w:r>
        <w:rPr>
          <w:rFonts w:ascii="맑은 고딕" w:hAnsi="맑은 고딕"/>
          <w:sz w:val="22"/>
          <w:lang w:eastAsia="ko-KR"/>
        </w:rPr>
        <w:t>문서작업량을</w:t>
      </w:r>
      <w:proofErr w:type="spellEnd"/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반영해</w:t>
      </w:r>
      <w:r>
        <w:rPr>
          <w:rFonts w:ascii="맑은 고딕" w:hAnsi="맑은 고딕"/>
          <w:sz w:val="22"/>
          <w:lang w:eastAsia="ko-KR"/>
        </w:rPr>
        <w:t xml:space="preserve"> </w:t>
      </w:r>
      <w:proofErr w:type="spellStart"/>
      <w:r>
        <w:rPr>
          <w:rFonts w:ascii="맑은 고딕" w:hAnsi="맑은 고딕"/>
          <w:sz w:val="22"/>
          <w:lang w:eastAsia="ko-KR"/>
        </w:rPr>
        <w:t>제안가를</w:t>
      </w:r>
      <w:proofErr w:type="spellEnd"/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잡는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것이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합리적이다</w:t>
      </w:r>
      <w:r>
        <w:rPr>
          <w:rFonts w:ascii="맑은 고딕" w:hAnsi="맑은 고딕"/>
          <w:sz w:val="22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304"/>
        <w:gridCol w:w="1304"/>
        <w:gridCol w:w="1304"/>
        <w:gridCol w:w="2665"/>
      </w:tblGrid>
      <w:tr w:rsidR="00914577" w14:paraId="365D195C" w14:textId="77777777">
        <w:trPr>
          <w:jc w:val="center"/>
        </w:trPr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66A7778C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카테고리</w:t>
            </w:r>
            <w:proofErr w:type="spellEnd"/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41A22E6B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작업량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기준</w:t>
            </w:r>
            <w:proofErr w:type="spellEnd"/>
          </w:p>
        </w:tc>
        <w:tc>
          <w:tcPr>
            <w:tcW w:w="1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05DBA2AE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하한</w:t>
            </w:r>
            <w:proofErr w:type="spellEnd"/>
          </w:p>
        </w:tc>
        <w:tc>
          <w:tcPr>
            <w:tcW w:w="1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55FC9E96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권장</w:t>
            </w:r>
            <w:proofErr w:type="spellEnd"/>
          </w:p>
        </w:tc>
        <w:tc>
          <w:tcPr>
            <w:tcW w:w="1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575CD53B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상한</w:t>
            </w:r>
            <w:proofErr w:type="spellEnd"/>
          </w:p>
        </w:tc>
        <w:tc>
          <w:tcPr>
            <w:tcW w:w="266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1F6D1220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노출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메모</w:t>
            </w:r>
            <w:proofErr w:type="spellEnd"/>
          </w:p>
        </w:tc>
      </w:tr>
      <w:tr w:rsidR="00914577" w14:paraId="5FF6D70E" w14:textId="77777777">
        <w:trPr>
          <w:jc w:val="center"/>
        </w:trPr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2CA2C00E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빠른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7"/>
              </w:rPr>
              <w:t>학습상담</w:t>
            </w:r>
            <w:proofErr w:type="spellEnd"/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AAEA68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20~30</w:t>
            </w:r>
            <w:r>
              <w:rPr>
                <w:rFonts w:ascii="맑은 고딕" w:hAnsi="맑은 고딕"/>
                <w:sz w:val="17"/>
              </w:rPr>
              <w:t>분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938B51C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19,900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F88C213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29,900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C8A10A5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39,900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266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7AD5731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과목별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방향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일정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점검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즉답형</w:t>
            </w:r>
          </w:p>
        </w:tc>
      </w:tr>
      <w:tr w:rsidR="00914577" w14:paraId="39D8772C" w14:textId="77777777">
        <w:trPr>
          <w:jc w:val="center"/>
        </w:trPr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1BA50F47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학습</w:t>
            </w:r>
            <w:proofErr w:type="spellEnd"/>
            <w:r>
              <w:rPr>
                <w:rFonts w:ascii="맑은 고딕" w:hAnsi="맑은 고딕"/>
                <w:sz w:val="17"/>
              </w:rPr>
              <w:t>/</w:t>
            </w:r>
            <w:proofErr w:type="spellStart"/>
            <w:r>
              <w:rPr>
                <w:rFonts w:ascii="맑은 고딕" w:hAnsi="맑은 고딕"/>
                <w:sz w:val="17"/>
              </w:rPr>
              <w:t>입시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7"/>
              </w:rPr>
              <w:t>컨설팅</w:t>
            </w:r>
            <w:proofErr w:type="spellEnd"/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647CC7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50~60</w:t>
            </w:r>
            <w:r>
              <w:rPr>
                <w:rFonts w:ascii="맑은 고딕" w:hAnsi="맑은 고딕"/>
                <w:sz w:val="17"/>
              </w:rPr>
              <w:t>분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B7AE6FD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39,900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4FC4CE1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59,900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E1E2CD3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79,900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266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6AA99BB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학습전략</w:t>
            </w:r>
            <w:r>
              <w:rPr>
                <w:rFonts w:ascii="맑은 고딕" w:hAnsi="맑은 고딕"/>
                <w:sz w:val="17"/>
                <w:lang w:eastAsia="ko-KR"/>
              </w:rPr>
              <w:t>·</w:t>
            </w:r>
            <w:r>
              <w:rPr>
                <w:rFonts w:ascii="맑은 고딕" w:hAnsi="맑은 고딕"/>
                <w:sz w:val="17"/>
                <w:lang w:eastAsia="ko-KR"/>
              </w:rPr>
              <w:t>모의고사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분석</w:t>
            </w:r>
            <w:r>
              <w:rPr>
                <w:rFonts w:ascii="맑은 고딕" w:hAnsi="맑은 고딕"/>
                <w:sz w:val="17"/>
                <w:lang w:eastAsia="ko-KR"/>
              </w:rPr>
              <w:t>·</w:t>
            </w:r>
            <w:r>
              <w:rPr>
                <w:rFonts w:ascii="맑은 고딕" w:hAnsi="맑은 고딕"/>
                <w:sz w:val="17"/>
                <w:lang w:eastAsia="ko-KR"/>
              </w:rPr>
              <w:t>진로</w:t>
            </w:r>
            <w:r>
              <w:rPr>
                <w:rFonts w:ascii="맑은 고딕" w:hAnsi="맑은 고딕"/>
                <w:sz w:val="17"/>
                <w:lang w:eastAsia="ko-KR"/>
              </w:rPr>
              <w:t>/</w:t>
            </w:r>
            <w:r>
              <w:rPr>
                <w:rFonts w:ascii="맑은 고딕" w:hAnsi="맑은 고딕"/>
                <w:sz w:val="17"/>
                <w:lang w:eastAsia="ko-KR"/>
              </w:rPr>
              <w:t>입시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상담</w:t>
            </w:r>
          </w:p>
        </w:tc>
      </w:tr>
      <w:tr w:rsidR="00914577" w14:paraId="5FB07930" w14:textId="77777777">
        <w:trPr>
          <w:jc w:val="center"/>
        </w:trPr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40609D77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자료정리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Lite</w:t>
            </w:r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585A6D6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1.0~1.2</w:t>
            </w:r>
            <w:r>
              <w:rPr>
                <w:rFonts w:ascii="맑은 고딕" w:hAnsi="맑은 고딕"/>
                <w:sz w:val="17"/>
              </w:rPr>
              <w:t>시간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7"/>
              </w:rPr>
              <w:t>상당</w:t>
            </w:r>
            <w:proofErr w:type="spellEnd"/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35E39F6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24,900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0E23A27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39,900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1DDD55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59,900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266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64D5487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단원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요약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오답정리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개념노트</w:t>
            </w:r>
          </w:p>
        </w:tc>
      </w:tr>
      <w:tr w:rsidR="00914577" w14:paraId="4EB3BB79" w14:textId="77777777">
        <w:trPr>
          <w:jc w:val="center"/>
        </w:trPr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1025FE7B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자료정리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Standard</w:t>
            </w:r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CA0789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2.0~2.5</w:t>
            </w:r>
            <w:r>
              <w:rPr>
                <w:rFonts w:ascii="맑은 고딕" w:hAnsi="맑은 고딕"/>
                <w:sz w:val="17"/>
              </w:rPr>
              <w:t>시간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7"/>
              </w:rPr>
              <w:t>상당</w:t>
            </w:r>
            <w:proofErr w:type="spellEnd"/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33E423E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49,900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6803020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79,900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EC2E8CE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119,900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266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66A14FB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챕터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분량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정리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표</w:t>
            </w:r>
            <w:r>
              <w:rPr>
                <w:rFonts w:ascii="맑은 고딕" w:hAnsi="맑은 고딕"/>
                <w:sz w:val="17"/>
                <w:lang w:eastAsia="ko-KR"/>
              </w:rPr>
              <w:t>/</w:t>
            </w:r>
            <w:r>
              <w:rPr>
                <w:rFonts w:ascii="맑은 고딕" w:hAnsi="맑은 고딕"/>
                <w:sz w:val="17"/>
                <w:lang w:eastAsia="ko-KR"/>
              </w:rPr>
              <w:t>도식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포함</w:t>
            </w:r>
          </w:p>
        </w:tc>
      </w:tr>
      <w:tr w:rsidR="00914577" w14:paraId="00C36C71" w14:textId="77777777">
        <w:trPr>
          <w:jc w:val="center"/>
        </w:trPr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602BE613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세특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7"/>
              </w:rPr>
              <w:t>소재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7"/>
              </w:rPr>
              <w:t>피드백</w:t>
            </w:r>
            <w:proofErr w:type="spellEnd"/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F264DE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1.0~1.5</w:t>
            </w:r>
            <w:r>
              <w:rPr>
                <w:rFonts w:ascii="맑은 고딕" w:hAnsi="맑은 고딕"/>
                <w:sz w:val="17"/>
              </w:rPr>
              <w:t>시간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7"/>
              </w:rPr>
              <w:t>상당</w:t>
            </w:r>
            <w:proofErr w:type="spellEnd"/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B8873E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39,900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CD474C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59,900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0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D921300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89,900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266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7EFACC2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대필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금지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소재정리</w:t>
            </w:r>
            <w:r>
              <w:rPr>
                <w:rFonts w:ascii="맑은 고딕" w:hAnsi="맑은 고딕"/>
                <w:sz w:val="17"/>
                <w:lang w:eastAsia="ko-KR"/>
              </w:rPr>
              <w:t>·</w:t>
            </w:r>
            <w:r>
              <w:rPr>
                <w:rFonts w:ascii="맑은 고딕" w:hAnsi="맑은 고딕"/>
                <w:sz w:val="17"/>
                <w:lang w:eastAsia="ko-KR"/>
              </w:rPr>
              <w:t>문장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피드백</w:t>
            </w:r>
            <w:r>
              <w:rPr>
                <w:rFonts w:ascii="맑은 고딕" w:hAnsi="맑은 고딕"/>
                <w:sz w:val="17"/>
                <w:lang w:eastAsia="ko-KR"/>
              </w:rPr>
              <w:t>·</w:t>
            </w:r>
            <w:r>
              <w:rPr>
                <w:rFonts w:ascii="맑은 고딕" w:hAnsi="맑은 고딕"/>
                <w:sz w:val="17"/>
                <w:lang w:eastAsia="ko-KR"/>
              </w:rPr>
              <w:t>구조화</w:t>
            </w:r>
          </w:p>
        </w:tc>
      </w:tr>
    </w:tbl>
    <w:p w14:paraId="6423D5FC" w14:textId="77777777" w:rsidR="00914577" w:rsidRDefault="00914577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914577" w14:paraId="7FA5D3CB" w14:textId="77777777">
        <w:trPr>
          <w:jc w:val="center"/>
        </w:trPr>
        <w:tc>
          <w:tcPr>
            <w:tcW w:w="9978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7"/>
          </w:tcPr>
          <w:p w14:paraId="4DD50175" w14:textId="77777777" w:rsidR="00914577" w:rsidRDefault="00000000">
            <w:pPr>
              <w:spacing w:after="40"/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1F4E79"/>
                <w:lang w:eastAsia="ko-KR"/>
              </w:rPr>
              <w:t>권장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t>노출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t>방식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br/>
            </w:r>
            <w:r>
              <w:rPr>
                <w:rFonts w:ascii="맑은 고딕" w:hAnsi="맑은 고딕"/>
                <w:sz w:val="20"/>
                <w:lang w:eastAsia="ko-KR"/>
              </w:rPr>
              <w:lastRenderedPageBreak/>
              <w:t>학생에게는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“</w:t>
            </w:r>
            <w:r>
              <w:rPr>
                <w:rFonts w:ascii="맑은 고딕" w:hAnsi="맑은 고딕"/>
                <w:sz w:val="20"/>
                <w:lang w:eastAsia="ko-KR"/>
              </w:rPr>
              <w:t>예시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기준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가격</w:t>
            </w:r>
            <w:r>
              <w:rPr>
                <w:rFonts w:ascii="맑은 고딕" w:hAnsi="맑은 고딕"/>
                <w:sz w:val="20"/>
                <w:lang w:eastAsia="ko-KR"/>
              </w:rPr>
              <w:t>”</w:t>
            </w:r>
            <w:r>
              <w:rPr>
                <w:rFonts w:ascii="맑은 고딕" w:hAnsi="맑은 고딕"/>
                <w:sz w:val="20"/>
                <w:lang w:eastAsia="ko-KR"/>
              </w:rPr>
              <w:t>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“</w:t>
            </w:r>
            <w:proofErr w:type="spellStart"/>
            <w:r>
              <w:rPr>
                <w:rFonts w:ascii="맑은 고딕" w:hAnsi="맑은 고딕"/>
                <w:sz w:val="20"/>
                <w:lang w:eastAsia="ko-KR"/>
              </w:rPr>
              <w:t>멘토별</w:t>
            </w:r>
            <w:proofErr w:type="spellEnd"/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20"/>
                <w:lang w:eastAsia="ko-KR"/>
              </w:rPr>
              <w:t>제안가</w:t>
            </w:r>
            <w:proofErr w:type="spellEnd"/>
            <w:r>
              <w:rPr>
                <w:rFonts w:ascii="맑은 고딕" w:hAnsi="맑은 고딕"/>
                <w:sz w:val="20"/>
                <w:lang w:eastAsia="ko-KR"/>
              </w:rPr>
              <w:t>”</w:t>
            </w:r>
            <w:proofErr w:type="spellStart"/>
            <w:r>
              <w:rPr>
                <w:rFonts w:ascii="맑은 고딕" w:hAnsi="맑은 고딕"/>
                <w:sz w:val="20"/>
                <w:lang w:eastAsia="ko-KR"/>
              </w:rPr>
              <w:t>를</w:t>
            </w:r>
            <w:proofErr w:type="spellEnd"/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함께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보여주고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20"/>
                <w:lang w:eastAsia="ko-KR"/>
              </w:rPr>
              <w:t>실제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결제는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멘토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20"/>
                <w:lang w:eastAsia="ko-KR"/>
              </w:rPr>
              <w:t>제안가</w:t>
            </w:r>
            <w:proofErr w:type="spellEnd"/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기준으로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진행한다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. </w:t>
            </w:r>
            <w:r>
              <w:rPr>
                <w:rFonts w:ascii="맑은 고딕" w:hAnsi="맑은 고딕"/>
                <w:sz w:val="20"/>
                <w:lang w:eastAsia="ko-KR"/>
              </w:rPr>
              <w:t>즉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숨고처럼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시장가격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감각을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주되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20"/>
                <w:lang w:eastAsia="ko-KR"/>
              </w:rPr>
              <w:t>김과외처럼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멘토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개별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경쟁을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살리는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구조가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적합하다</w:t>
            </w:r>
            <w:r>
              <w:rPr>
                <w:rFonts w:ascii="맑은 고딕" w:hAnsi="맑은 고딕"/>
                <w:sz w:val="20"/>
                <w:lang w:eastAsia="ko-KR"/>
              </w:rPr>
              <w:t>.</w:t>
            </w:r>
          </w:p>
        </w:tc>
      </w:tr>
    </w:tbl>
    <w:p w14:paraId="17BB2156" w14:textId="77777777" w:rsidR="00914577" w:rsidRDefault="00914577">
      <w:pPr>
        <w:rPr>
          <w:lang w:eastAsia="ko-KR"/>
        </w:rPr>
      </w:pPr>
    </w:p>
    <w:p w14:paraId="00FAAD33" w14:textId="77777777" w:rsidR="00914577" w:rsidRDefault="00000000">
      <w:pPr>
        <w:spacing w:before="120" w:after="10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5-3. </w:t>
      </w:r>
      <w:r>
        <w:rPr>
          <w:rFonts w:ascii="맑은 고딕" w:hAnsi="맑은 고딕"/>
          <w:b/>
          <w:color w:val="2E75B6"/>
          <w:sz w:val="24"/>
          <w:lang w:eastAsia="ko-KR"/>
        </w:rPr>
        <w:t>맞춤의뢰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  <w:lang w:eastAsia="ko-KR"/>
        </w:rPr>
        <w:t>권장가</w:t>
      </w:r>
      <w:proofErr w:type="spellEnd"/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기준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정산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예시</w:t>
      </w:r>
      <w:r>
        <w:rPr>
          <w:rFonts w:ascii="맑은 고딕" w:hAnsi="맑은 고딕"/>
          <w:b/>
          <w:color w:val="2E75B6"/>
          <w:sz w:val="24"/>
          <w:lang w:eastAsia="ko-KR"/>
        </w:rPr>
        <w:t>(</w:t>
      </w:r>
      <w:r>
        <w:rPr>
          <w:rFonts w:ascii="맑은 고딕" w:hAnsi="맑은 고딕"/>
          <w:b/>
          <w:color w:val="2E75B6"/>
          <w:sz w:val="24"/>
          <w:lang w:eastAsia="ko-KR"/>
        </w:rPr>
        <w:t>수수료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20%)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2268"/>
        <w:gridCol w:w="2268"/>
      </w:tblGrid>
      <w:tr w:rsidR="00914577" w14:paraId="2FE9C0D2" w14:textId="77777777">
        <w:trPr>
          <w:jc w:val="center"/>
        </w:trPr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2BD31F8C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카테고리</w:t>
            </w:r>
            <w:proofErr w:type="spellEnd"/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5D6E032B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권장가</w:t>
            </w:r>
            <w:proofErr w:type="spellEnd"/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607C6EA2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멘토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실수령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추정</w:t>
            </w:r>
            <w:proofErr w:type="spellEnd"/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20AD357D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플랫폼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실수령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추정</w:t>
            </w:r>
            <w:proofErr w:type="spellEnd"/>
          </w:p>
        </w:tc>
      </w:tr>
      <w:tr w:rsidR="00914577" w14:paraId="6F754EC0" w14:textId="77777777">
        <w:trPr>
          <w:jc w:val="center"/>
        </w:trPr>
        <w:tc>
          <w:tcPr>
            <w:tcW w:w="28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35970BE9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빠른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학습상담</w:t>
            </w:r>
            <w:proofErr w:type="spellEnd"/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EB0B86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29,900</w:t>
            </w:r>
            <w:r>
              <w:rPr>
                <w:rFonts w:ascii="맑은 고딕" w:hAnsi="맑은 고딕"/>
                <w:sz w:val="19"/>
              </w:rPr>
              <w:t>원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C9ED0DC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20,981</w:t>
            </w:r>
            <w:r>
              <w:rPr>
                <w:rFonts w:ascii="맑은 고딕" w:hAnsi="맑은 고딕"/>
                <w:sz w:val="19"/>
              </w:rPr>
              <w:t>원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3BF5D90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5,245</w:t>
            </w:r>
            <w:r>
              <w:rPr>
                <w:rFonts w:ascii="맑은 고딕" w:hAnsi="맑은 고딕"/>
                <w:sz w:val="19"/>
              </w:rPr>
              <w:t>원</w:t>
            </w:r>
          </w:p>
        </w:tc>
      </w:tr>
      <w:tr w:rsidR="00914577" w14:paraId="2178A416" w14:textId="77777777">
        <w:trPr>
          <w:jc w:val="center"/>
        </w:trPr>
        <w:tc>
          <w:tcPr>
            <w:tcW w:w="28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025B1C1B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학습</w:t>
            </w:r>
            <w:proofErr w:type="spellEnd"/>
            <w:r>
              <w:rPr>
                <w:rFonts w:ascii="맑은 고딕" w:hAnsi="맑은 고딕"/>
                <w:sz w:val="19"/>
              </w:rPr>
              <w:t>/</w:t>
            </w:r>
            <w:proofErr w:type="spellStart"/>
            <w:r>
              <w:rPr>
                <w:rFonts w:ascii="맑은 고딕" w:hAnsi="맑은 고딕"/>
                <w:sz w:val="19"/>
              </w:rPr>
              <w:t>입시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컨설팅</w:t>
            </w:r>
            <w:proofErr w:type="spellEnd"/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C51F120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59,900</w:t>
            </w:r>
            <w:r>
              <w:rPr>
                <w:rFonts w:ascii="맑은 고딕" w:hAnsi="맑은 고딕"/>
                <w:sz w:val="19"/>
              </w:rPr>
              <w:t>원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E9C571B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42,033</w:t>
            </w:r>
            <w:r>
              <w:rPr>
                <w:rFonts w:ascii="맑은 고딕" w:hAnsi="맑은 고딕"/>
                <w:sz w:val="19"/>
              </w:rPr>
              <w:t>원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EC688BD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10,508</w:t>
            </w:r>
            <w:r>
              <w:rPr>
                <w:rFonts w:ascii="맑은 고딕" w:hAnsi="맑은 고딕"/>
                <w:sz w:val="19"/>
              </w:rPr>
              <w:t>원</w:t>
            </w:r>
          </w:p>
        </w:tc>
      </w:tr>
      <w:tr w:rsidR="00914577" w14:paraId="2FC2A36A" w14:textId="77777777">
        <w:trPr>
          <w:jc w:val="center"/>
        </w:trPr>
        <w:tc>
          <w:tcPr>
            <w:tcW w:w="28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2C3BA959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자료정리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Lite</w:t>
            </w:r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7DC8E8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39,900</w:t>
            </w:r>
            <w:r>
              <w:rPr>
                <w:rFonts w:ascii="맑은 고딕" w:hAnsi="맑은 고딕"/>
                <w:sz w:val="19"/>
              </w:rPr>
              <w:t>원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353B62B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27,999</w:t>
            </w:r>
            <w:r>
              <w:rPr>
                <w:rFonts w:ascii="맑은 고딕" w:hAnsi="맑은 고딕"/>
                <w:sz w:val="19"/>
              </w:rPr>
              <w:t>원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D805827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7,000</w:t>
            </w:r>
            <w:r>
              <w:rPr>
                <w:rFonts w:ascii="맑은 고딕" w:hAnsi="맑은 고딕"/>
                <w:sz w:val="19"/>
              </w:rPr>
              <w:t>원</w:t>
            </w:r>
          </w:p>
        </w:tc>
      </w:tr>
      <w:tr w:rsidR="00914577" w14:paraId="35A1D12A" w14:textId="77777777">
        <w:trPr>
          <w:jc w:val="center"/>
        </w:trPr>
        <w:tc>
          <w:tcPr>
            <w:tcW w:w="28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5903EBC7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자료정리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Standard</w:t>
            </w:r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6791C1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79,900</w:t>
            </w:r>
            <w:r>
              <w:rPr>
                <w:rFonts w:ascii="맑은 고딕" w:hAnsi="맑은 고딕"/>
                <w:sz w:val="19"/>
              </w:rPr>
              <w:t>원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F368BCB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56,068</w:t>
            </w:r>
            <w:r>
              <w:rPr>
                <w:rFonts w:ascii="맑은 고딕" w:hAnsi="맑은 고딕"/>
                <w:sz w:val="19"/>
              </w:rPr>
              <w:t>원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A9DDFDD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14,017</w:t>
            </w:r>
            <w:r>
              <w:rPr>
                <w:rFonts w:ascii="맑은 고딕" w:hAnsi="맑은 고딕"/>
                <w:sz w:val="19"/>
              </w:rPr>
              <w:t>원</w:t>
            </w:r>
          </w:p>
        </w:tc>
      </w:tr>
      <w:tr w:rsidR="00914577" w14:paraId="68CA9605" w14:textId="77777777">
        <w:trPr>
          <w:jc w:val="center"/>
        </w:trPr>
        <w:tc>
          <w:tcPr>
            <w:tcW w:w="28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1BE214B9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세특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소재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피드백</w:t>
            </w:r>
            <w:proofErr w:type="spellEnd"/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B41B63A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59,900</w:t>
            </w:r>
            <w:r>
              <w:rPr>
                <w:rFonts w:ascii="맑은 고딕" w:hAnsi="맑은 고딕"/>
                <w:sz w:val="19"/>
              </w:rPr>
              <w:t>원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2F8B1AD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42,033</w:t>
            </w:r>
            <w:r>
              <w:rPr>
                <w:rFonts w:ascii="맑은 고딕" w:hAnsi="맑은 고딕"/>
                <w:sz w:val="19"/>
              </w:rPr>
              <w:t>원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9C51530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10,508</w:t>
            </w:r>
            <w:r>
              <w:rPr>
                <w:rFonts w:ascii="맑은 고딕" w:hAnsi="맑은 고딕"/>
                <w:sz w:val="19"/>
              </w:rPr>
              <w:t>원</w:t>
            </w:r>
          </w:p>
        </w:tc>
      </w:tr>
    </w:tbl>
    <w:p w14:paraId="3EEA37E0" w14:textId="77777777" w:rsidR="00914577" w:rsidRDefault="00914577"/>
    <w:p w14:paraId="3A6E6218" w14:textId="77777777" w:rsidR="00914577" w:rsidRDefault="00000000">
      <w:pPr>
        <w:spacing w:before="200" w:after="100"/>
      </w:pPr>
      <w:r>
        <w:rPr>
          <w:rFonts w:ascii="맑은 고딕" w:hAnsi="맑은 고딕"/>
          <w:b/>
          <w:color w:val="1F4E79"/>
          <w:sz w:val="30"/>
        </w:rPr>
        <w:t xml:space="preserve">6. </w:t>
      </w:r>
      <w:proofErr w:type="spellStart"/>
      <w:r>
        <w:rPr>
          <w:rFonts w:ascii="맑은 고딕" w:hAnsi="맑은 고딕"/>
          <w:b/>
          <w:color w:val="1F4E79"/>
          <w:sz w:val="30"/>
        </w:rPr>
        <w:t>재무</w:t>
      </w:r>
      <w:proofErr w:type="spellEnd"/>
      <w:r>
        <w:rPr>
          <w:rFonts w:ascii="맑은 고딕" w:hAnsi="맑은 고딕"/>
          <w:b/>
          <w:color w:val="1F4E79"/>
          <w:sz w:val="30"/>
        </w:rPr>
        <w:t xml:space="preserve"> </w:t>
      </w:r>
      <w:proofErr w:type="spellStart"/>
      <w:r>
        <w:rPr>
          <w:rFonts w:ascii="맑은 고딕" w:hAnsi="맑은 고딕"/>
          <w:b/>
          <w:color w:val="1F4E79"/>
          <w:sz w:val="30"/>
        </w:rPr>
        <w:t>구조와</w:t>
      </w:r>
      <w:proofErr w:type="spellEnd"/>
      <w:r>
        <w:rPr>
          <w:rFonts w:ascii="맑은 고딕" w:hAnsi="맑은 고딕"/>
          <w:b/>
          <w:color w:val="1F4E79"/>
          <w:sz w:val="30"/>
        </w:rPr>
        <w:t xml:space="preserve"> </w:t>
      </w:r>
      <w:proofErr w:type="spellStart"/>
      <w:r>
        <w:rPr>
          <w:rFonts w:ascii="맑은 고딕" w:hAnsi="맑은 고딕"/>
          <w:b/>
          <w:color w:val="1F4E79"/>
          <w:sz w:val="30"/>
        </w:rPr>
        <w:t>손익</w:t>
      </w:r>
      <w:proofErr w:type="spellEnd"/>
      <w:r>
        <w:rPr>
          <w:rFonts w:ascii="맑은 고딕" w:hAnsi="맑은 고딕"/>
          <w:b/>
          <w:color w:val="1F4E79"/>
          <w:sz w:val="30"/>
        </w:rPr>
        <w:t xml:space="preserve"> </w:t>
      </w:r>
      <w:proofErr w:type="spellStart"/>
      <w:r>
        <w:rPr>
          <w:rFonts w:ascii="맑은 고딕" w:hAnsi="맑은 고딕"/>
          <w:b/>
          <w:color w:val="1F4E79"/>
          <w:sz w:val="30"/>
        </w:rPr>
        <w:t>모델</w:t>
      </w:r>
      <w:proofErr w:type="spellEnd"/>
    </w:p>
    <w:p w14:paraId="37B604C4" w14:textId="77777777" w:rsidR="00914577" w:rsidRDefault="00000000">
      <w:pPr>
        <w:spacing w:after="80" w:line="300" w:lineRule="auto"/>
        <w:rPr>
          <w:lang w:eastAsia="ko-KR"/>
        </w:rPr>
      </w:pPr>
      <w:r>
        <w:rPr>
          <w:rFonts w:ascii="맑은 고딕" w:hAnsi="맑은 고딕"/>
          <w:sz w:val="22"/>
          <w:lang w:eastAsia="ko-KR"/>
        </w:rPr>
        <w:t>이번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손익표는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구독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본체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기준으로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계산한다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맞춤의뢰는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별도</w:t>
      </w:r>
      <w:r>
        <w:rPr>
          <w:rFonts w:ascii="맑은 고딕" w:hAnsi="맑은 고딕"/>
          <w:sz w:val="22"/>
          <w:lang w:eastAsia="ko-KR"/>
        </w:rPr>
        <w:t xml:space="preserve"> </w:t>
      </w:r>
      <w:proofErr w:type="spellStart"/>
      <w:r>
        <w:rPr>
          <w:rFonts w:ascii="맑은 고딕" w:hAnsi="맑은 고딕"/>
          <w:sz w:val="22"/>
          <w:lang w:eastAsia="ko-KR"/>
        </w:rPr>
        <w:t>업셀</w:t>
      </w:r>
      <w:proofErr w:type="spellEnd"/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레이어로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두고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기본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운영수익표는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구독의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체력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자체를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검증하는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용도로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해석한다</w:t>
      </w:r>
      <w:r>
        <w:rPr>
          <w:rFonts w:ascii="맑은 고딕" w:hAnsi="맑은 고딕"/>
          <w:sz w:val="22"/>
          <w:lang w:eastAsia="ko-KR"/>
        </w:rPr>
        <w:t>.</w:t>
      </w:r>
    </w:p>
    <w:p w14:paraId="5CE1A912" w14:textId="77777777" w:rsidR="00914577" w:rsidRDefault="00000000">
      <w:pPr>
        <w:pStyle w:val="a0"/>
        <w:spacing w:after="20" w:line="288" w:lineRule="auto"/>
        <w:ind w:left="0"/>
      </w:pPr>
      <w:proofErr w:type="spellStart"/>
      <w:r>
        <w:rPr>
          <w:rFonts w:ascii="맑은 고딕" w:hAnsi="맑은 고딕"/>
        </w:rPr>
        <w:t>유료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사용자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믹스</w:t>
      </w:r>
      <w:proofErr w:type="spellEnd"/>
      <w:r>
        <w:rPr>
          <w:rFonts w:ascii="맑은 고딕" w:hAnsi="맑은 고딕"/>
        </w:rPr>
        <w:t>: Limited 50% / Standard 35% / Premium 15%</w:t>
      </w:r>
    </w:p>
    <w:p w14:paraId="581FF785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캐시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실현가치</w:t>
      </w:r>
      <w:r>
        <w:rPr>
          <w:rFonts w:ascii="맑은 고딕" w:hAnsi="맑은 고딕"/>
          <w:lang w:eastAsia="ko-KR"/>
        </w:rPr>
        <w:t xml:space="preserve"> 0.94, </w:t>
      </w:r>
      <w:r>
        <w:rPr>
          <w:rFonts w:ascii="맑은 고딕" w:hAnsi="맑은 고딕"/>
          <w:lang w:eastAsia="ko-KR"/>
        </w:rPr>
        <w:t>결제비용</w:t>
      </w:r>
      <w:r>
        <w:rPr>
          <w:rFonts w:ascii="맑은 고딕" w:hAnsi="맑은 고딕"/>
          <w:lang w:eastAsia="ko-KR"/>
        </w:rPr>
        <w:t xml:space="preserve"> 3.8%, </w:t>
      </w:r>
      <w:r>
        <w:rPr>
          <w:rFonts w:ascii="맑은 고딕" w:hAnsi="맑은 고딕"/>
          <w:lang w:eastAsia="ko-KR"/>
        </w:rPr>
        <w:t>환불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프로모션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리저브</w:t>
      </w:r>
      <w:r>
        <w:rPr>
          <w:rFonts w:ascii="맑은 고딕" w:hAnsi="맑은 고딕"/>
          <w:lang w:eastAsia="ko-KR"/>
        </w:rPr>
        <w:t xml:space="preserve"> 3%</w:t>
      </w:r>
    </w:p>
    <w:p w14:paraId="5D679D4E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구독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수수료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플랫폼</w:t>
      </w:r>
      <w:r>
        <w:rPr>
          <w:rFonts w:ascii="맑은 고딕" w:hAnsi="맑은 고딕"/>
          <w:lang w:eastAsia="ko-KR"/>
        </w:rPr>
        <w:t xml:space="preserve"> 30</w:t>
      </w:r>
      <w:proofErr w:type="gramStart"/>
      <w:r>
        <w:rPr>
          <w:rFonts w:ascii="맑은 고딕" w:hAnsi="맑은 고딕"/>
          <w:lang w:eastAsia="ko-KR"/>
        </w:rPr>
        <w:t>% /</w:t>
      </w:r>
      <w:proofErr w:type="gram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멘토</w:t>
      </w:r>
      <w:r>
        <w:rPr>
          <w:rFonts w:ascii="맑은 고딕" w:hAnsi="맑은 고딕"/>
          <w:lang w:eastAsia="ko-KR"/>
        </w:rPr>
        <w:t xml:space="preserve"> 70%</w:t>
      </w:r>
    </w:p>
    <w:p w14:paraId="6B0A9A11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맞춤의뢰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수수료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플랫폼</w:t>
      </w:r>
      <w:r>
        <w:rPr>
          <w:rFonts w:ascii="맑은 고딕" w:hAnsi="맑은 고딕"/>
          <w:lang w:eastAsia="ko-KR"/>
        </w:rPr>
        <w:t xml:space="preserve"> 20</w:t>
      </w:r>
      <w:proofErr w:type="gramStart"/>
      <w:r>
        <w:rPr>
          <w:rFonts w:ascii="맑은 고딕" w:hAnsi="맑은 고딕"/>
          <w:lang w:eastAsia="ko-KR"/>
        </w:rPr>
        <w:t>% /</w:t>
      </w:r>
      <w:proofErr w:type="gram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멘토</w:t>
      </w:r>
      <w:r>
        <w:rPr>
          <w:rFonts w:ascii="맑은 고딕" w:hAnsi="맑은 고딕"/>
          <w:lang w:eastAsia="ko-KR"/>
        </w:rPr>
        <w:t xml:space="preserve"> 80%</w:t>
      </w:r>
    </w:p>
    <w:p w14:paraId="10C56B20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유료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사용자</w:t>
      </w:r>
      <w:r>
        <w:rPr>
          <w:rFonts w:ascii="맑은 고딕" w:hAnsi="맑은 고딕"/>
          <w:lang w:eastAsia="ko-KR"/>
        </w:rPr>
        <w:t xml:space="preserve"> 1</w:t>
      </w:r>
      <w:r>
        <w:rPr>
          <w:rFonts w:ascii="맑은 고딕" w:hAnsi="맑은 고딕"/>
          <w:lang w:eastAsia="ko-KR"/>
        </w:rPr>
        <w:t>인당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변동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운영비</w:t>
      </w:r>
      <w:r>
        <w:rPr>
          <w:rFonts w:ascii="맑은 고딕" w:hAnsi="맑은 고딕"/>
          <w:lang w:eastAsia="ko-KR"/>
        </w:rPr>
        <w:t>: 800</w:t>
      </w:r>
      <w:r>
        <w:rPr>
          <w:rFonts w:ascii="맑은 고딕" w:hAnsi="맑은 고딕"/>
          <w:lang w:eastAsia="ko-KR"/>
        </w:rPr>
        <w:t>원</w:t>
      </w:r>
    </w:p>
    <w:p w14:paraId="00AB624D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고정비</w:t>
      </w:r>
      <w:r>
        <w:rPr>
          <w:rFonts w:ascii="맑은 고딕" w:hAnsi="맑은 고딕"/>
          <w:lang w:eastAsia="ko-KR"/>
        </w:rPr>
        <w:t>: 1,020,000</w:t>
      </w:r>
      <w:r>
        <w:rPr>
          <w:rFonts w:ascii="맑은 고딕" w:hAnsi="맑은 고딕"/>
          <w:lang w:eastAsia="ko-KR"/>
        </w:rPr>
        <w:t>원</w:t>
      </w:r>
      <w:r>
        <w:rPr>
          <w:rFonts w:ascii="맑은 고딕" w:hAnsi="맑은 고딕"/>
          <w:lang w:eastAsia="ko-KR"/>
        </w:rPr>
        <w:t xml:space="preserve"> (</w:t>
      </w:r>
      <w:r>
        <w:rPr>
          <w:rFonts w:ascii="맑은 고딕" w:hAnsi="맑은 고딕"/>
          <w:lang w:eastAsia="ko-KR"/>
        </w:rPr>
        <w:t>인건비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법률자문비</w:t>
      </w:r>
      <w:r>
        <w:rPr>
          <w:rFonts w:ascii="맑은 고딕" w:hAnsi="맑은 고딕"/>
          <w:lang w:eastAsia="ko-KR"/>
        </w:rPr>
        <w:t>·</w:t>
      </w:r>
      <w:proofErr w:type="spellStart"/>
      <w:r>
        <w:rPr>
          <w:rFonts w:ascii="맑은 고딕" w:hAnsi="맑은 고딕"/>
          <w:lang w:eastAsia="ko-KR"/>
        </w:rPr>
        <w:t>외주비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제외</w:t>
      </w:r>
      <w:r>
        <w:rPr>
          <w:rFonts w:ascii="맑은 고딕" w:hAnsi="맑은 고딕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1784"/>
        <w:gridCol w:w="1947"/>
        <w:gridCol w:w="1780"/>
        <w:gridCol w:w="1943"/>
        <w:gridCol w:w="1351"/>
      </w:tblGrid>
      <w:tr w:rsidR="00914577" w14:paraId="629776B0" w14:textId="77777777">
        <w:trPr>
          <w:jc w:val="center"/>
        </w:trPr>
        <w:tc>
          <w:tcPr>
            <w:tcW w:w="14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49E6D5E0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가격대</w:t>
            </w:r>
            <w:proofErr w:type="spellEnd"/>
          </w:p>
        </w:tc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37A7CB2B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평균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표시가</w:t>
            </w:r>
            <w:proofErr w:type="spellEnd"/>
          </w:p>
        </w:tc>
        <w:tc>
          <w:tcPr>
            <w:tcW w:w="19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3B29F8ED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평균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순수납</w:t>
            </w:r>
            <w:proofErr w:type="spellEnd"/>
          </w:p>
        </w:tc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543F80CD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플랫폼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1F4E79"/>
                <w:sz w:val="18"/>
              </w:rPr>
              <w:t>몫</w:t>
            </w:r>
          </w:p>
        </w:tc>
        <w:tc>
          <w:tcPr>
            <w:tcW w:w="19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233D171C" w14:textId="77777777" w:rsidR="00914577" w:rsidRDefault="00000000"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color w:val="1F4E79"/>
                <w:sz w:val="18"/>
              </w:rPr>
              <w:t>1</w:t>
            </w:r>
            <w:r>
              <w:rPr>
                <w:rFonts w:ascii="맑은 고딕" w:hAnsi="맑은 고딕"/>
                <w:b/>
                <w:color w:val="1F4E79"/>
                <w:sz w:val="18"/>
              </w:rPr>
              <w:t>인당</w:t>
            </w:r>
            <w:r>
              <w:rPr>
                <w:rFonts w:ascii="맑은 고딕" w:hAnsi="맑은 고딕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공헌이익</w:t>
            </w:r>
            <w:proofErr w:type="spellEnd"/>
          </w:p>
        </w:tc>
        <w:tc>
          <w:tcPr>
            <w:tcW w:w="13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79AC5074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손익분기점</w:t>
            </w:r>
            <w:proofErr w:type="spellEnd"/>
          </w:p>
        </w:tc>
      </w:tr>
      <w:tr w:rsidR="00914577" w14:paraId="6D47A451" w14:textId="77777777">
        <w:trPr>
          <w:jc w:val="center"/>
        </w:trPr>
        <w:tc>
          <w:tcPr>
            <w:tcW w:w="1417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67B12436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하한</w:t>
            </w:r>
            <w:proofErr w:type="spellEnd"/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1C72980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78,150</w:t>
            </w:r>
            <w:r>
              <w:rPr>
                <w:rFonts w:ascii="맑은 고딕" w:hAnsi="맑은 고딕"/>
                <w:sz w:val="18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08FCCF9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68,549</w:t>
            </w:r>
            <w:r>
              <w:rPr>
                <w:rFonts w:ascii="맑은 고딕" w:hAnsi="맑은 고딕"/>
                <w:sz w:val="18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7B72C25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20,565</w:t>
            </w:r>
            <w:r>
              <w:rPr>
                <w:rFonts w:ascii="맑은 고딕" w:hAnsi="맑은 고딕"/>
                <w:sz w:val="18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925706A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19,765</w:t>
            </w:r>
            <w:r>
              <w:rPr>
                <w:rFonts w:ascii="맑은 고딕" w:hAnsi="맑은 고딕"/>
                <w:sz w:val="18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C567EB5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51.6</w:t>
            </w:r>
            <w:r>
              <w:rPr>
                <w:rFonts w:ascii="맑은 고딕" w:hAnsi="맑은 고딕"/>
                <w:sz w:val="18"/>
              </w:rPr>
              <w:t>명</w:t>
            </w:r>
          </w:p>
        </w:tc>
      </w:tr>
      <w:tr w:rsidR="00914577" w14:paraId="76164A0B" w14:textId="77777777">
        <w:trPr>
          <w:jc w:val="center"/>
        </w:trPr>
        <w:tc>
          <w:tcPr>
            <w:tcW w:w="1417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7077AAF6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권장</w:t>
            </w:r>
            <w:proofErr w:type="spellEnd"/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9E6A32B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105,200</w:t>
            </w:r>
            <w:r>
              <w:rPr>
                <w:rFonts w:ascii="맑은 고딕" w:hAnsi="맑은 고딕"/>
                <w:sz w:val="18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00E6F9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92,276</w:t>
            </w:r>
            <w:r>
              <w:rPr>
                <w:rFonts w:ascii="맑은 고딕" w:hAnsi="맑은 고딕"/>
                <w:sz w:val="18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4DB5B2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27,683</w:t>
            </w:r>
            <w:r>
              <w:rPr>
                <w:rFonts w:ascii="맑은 고딕" w:hAnsi="맑은 고딕"/>
                <w:sz w:val="18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E43DD1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26,883</w:t>
            </w:r>
            <w:r>
              <w:rPr>
                <w:rFonts w:ascii="맑은 고딕" w:hAnsi="맑은 고딕"/>
                <w:sz w:val="18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C8504CE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37.9</w:t>
            </w:r>
            <w:r>
              <w:rPr>
                <w:rFonts w:ascii="맑은 고딕" w:hAnsi="맑은 고딕"/>
                <w:sz w:val="18"/>
              </w:rPr>
              <w:t>명</w:t>
            </w:r>
          </w:p>
        </w:tc>
      </w:tr>
      <w:tr w:rsidR="00914577" w14:paraId="62B79490" w14:textId="77777777">
        <w:trPr>
          <w:jc w:val="center"/>
        </w:trPr>
        <w:tc>
          <w:tcPr>
            <w:tcW w:w="1417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502387D3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상한</w:t>
            </w:r>
            <w:proofErr w:type="spellEnd"/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E1E7EFE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136,900</w:t>
            </w:r>
            <w:r>
              <w:rPr>
                <w:rFonts w:ascii="맑은 고딕" w:hAnsi="맑은 고딕"/>
                <w:sz w:val="18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2FAD23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120,082</w:t>
            </w:r>
            <w:r>
              <w:rPr>
                <w:rFonts w:ascii="맑은 고딕" w:hAnsi="맑은 고딕"/>
                <w:sz w:val="18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B5EFF8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36,025</w:t>
            </w:r>
            <w:r>
              <w:rPr>
                <w:rFonts w:ascii="맑은 고딕" w:hAnsi="맑은 고딕"/>
                <w:sz w:val="18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67D30B7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35,225</w:t>
            </w:r>
            <w:r>
              <w:rPr>
                <w:rFonts w:ascii="맑은 고딕" w:hAnsi="맑은 고딕"/>
                <w:sz w:val="18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BC2941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29.0</w:t>
            </w:r>
            <w:r>
              <w:rPr>
                <w:rFonts w:ascii="맑은 고딕" w:hAnsi="맑은 고딕"/>
                <w:sz w:val="18"/>
              </w:rPr>
              <w:t>명</w:t>
            </w:r>
          </w:p>
        </w:tc>
      </w:tr>
    </w:tbl>
    <w:p w14:paraId="37CB3539" w14:textId="77777777" w:rsidR="00914577" w:rsidRDefault="00914577"/>
    <w:p w14:paraId="09C5AE8B" w14:textId="77777777" w:rsidR="00914577" w:rsidRDefault="00914577">
      <w:pPr>
        <w:sectPr w:rsidR="00914577">
          <w:footerReference w:type="default" r:id="rId8"/>
          <w:pgSz w:w="11906" w:h="16838"/>
          <w:pgMar w:top="907" w:right="964" w:bottom="794" w:left="964" w:header="720" w:footer="720" w:gutter="0"/>
          <w:cols w:space="720"/>
          <w:docGrid w:linePitch="360"/>
        </w:sectPr>
      </w:pPr>
    </w:p>
    <w:p w14:paraId="7FC5AE02" w14:textId="77777777" w:rsidR="00914577" w:rsidRDefault="00000000">
      <w:pPr>
        <w:spacing w:before="200" w:after="100"/>
        <w:rPr>
          <w:lang w:eastAsia="ko-KR"/>
        </w:rPr>
      </w:pPr>
      <w:r>
        <w:rPr>
          <w:rFonts w:ascii="맑은 고딕" w:hAnsi="맑은 고딕"/>
          <w:b/>
          <w:color w:val="1F4E79"/>
          <w:sz w:val="30"/>
          <w:lang w:eastAsia="ko-KR"/>
        </w:rPr>
        <w:lastRenderedPageBreak/>
        <w:t xml:space="preserve">6-1. </w:t>
      </w:r>
      <w:proofErr w:type="spellStart"/>
      <w:r>
        <w:rPr>
          <w:rFonts w:ascii="맑은 고딕" w:hAnsi="맑은 고딕"/>
          <w:b/>
          <w:color w:val="1F4E79"/>
          <w:sz w:val="30"/>
          <w:lang w:eastAsia="ko-KR"/>
        </w:rPr>
        <w:t>권장가</w:t>
      </w:r>
      <w:proofErr w:type="spellEnd"/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기준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상세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월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운영수익표</w:t>
      </w:r>
      <w:r>
        <w:rPr>
          <w:rFonts w:ascii="맑은 고딕" w:hAnsi="맑은 고딕"/>
          <w:b/>
          <w:color w:val="1F4E79"/>
          <w:sz w:val="30"/>
          <w:lang w:eastAsia="ko-KR"/>
        </w:rPr>
        <w:t>(</w:t>
      </w:r>
      <w:r>
        <w:rPr>
          <w:rFonts w:ascii="맑은 고딕" w:hAnsi="맑은 고딕"/>
          <w:b/>
          <w:color w:val="1F4E79"/>
          <w:sz w:val="30"/>
          <w:lang w:eastAsia="ko-KR"/>
        </w:rPr>
        <w:t>최대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1,000</w:t>
      </w:r>
      <w:r>
        <w:rPr>
          <w:rFonts w:ascii="맑은 고딕" w:hAnsi="맑은 고딕"/>
          <w:b/>
          <w:color w:val="1F4E79"/>
          <w:sz w:val="30"/>
          <w:lang w:eastAsia="ko-KR"/>
        </w:rPr>
        <w:t>명</w:t>
      </w:r>
      <w:r>
        <w:rPr>
          <w:rFonts w:ascii="맑은 고딕" w:hAnsi="맑은 고딕"/>
          <w:b/>
          <w:color w:val="1F4E79"/>
          <w:sz w:val="30"/>
          <w:lang w:eastAsia="ko-KR"/>
        </w:rPr>
        <w:t>)</w:t>
      </w:r>
    </w:p>
    <w:p w14:paraId="5DB186AC" w14:textId="77777777" w:rsidR="00914577" w:rsidRDefault="00000000">
      <w:pPr>
        <w:spacing w:after="80" w:line="300" w:lineRule="auto"/>
        <w:rPr>
          <w:lang w:eastAsia="ko-KR"/>
        </w:rPr>
      </w:pPr>
      <w:r>
        <w:rPr>
          <w:rFonts w:ascii="맑은 고딕" w:hAnsi="맑은 고딕"/>
          <w:sz w:val="22"/>
          <w:lang w:eastAsia="ko-KR"/>
        </w:rPr>
        <w:t>아래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표는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기존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보고서보다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자세한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내부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관리표다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유료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이용자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수별로</w:t>
      </w:r>
      <w:r>
        <w:rPr>
          <w:rFonts w:ascii="맑은 고딕" w:hAnsi="맑은 고딕"/>
          <w:sz w:val="22"/>
          <w:lang w:eastAsia="ko-KR"/>
        </w:rPr>
        <w:t xml:space="preserve"> </w:t>
      </w:r>
      <w:proofErr w:type="spellStart"/>
      <w:r>
        <w:rPr>
          <w:rFonts w:ascii="맑은 고딕" w:hAnsi="맑은 고딕"/>
          <w:sz w:val="22"/>
          <w:lang w:eastAsia="ko-KR"/>
        </w:rPr>
        <w:t>멘토전</w:t>
      </w:r>
      <w:proofErr w:type="spellEnd"/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총매출액</w:t>
      </w:r>
      <w:r>
        <w:rPr>
          <w:rFonts w:ascii="맑은 고딕" w:hAnsi="맑은 고딕"/>
          <w:sz w:val="22"/>
          <w:lang w:eastAsia="ko-KR"/>
        </w:rPr>
        <w:t xml:space="preserve">, </w:t>
      </w:r>
      <w:proofErr w:type="spellStart"/>
      <w:r>
        <w:rPr>
          <w:rFonts w:ascii="맑은 고딕" w:hAnsi="맑은 고딕"/>
          <w:sz w:val="22"/>
          <w:lang w:eastAsia="ko-KR"/>
        </w:rPr>
        <w:t>순수납</w:t>
      </w:r>
      <w:proofErr w:type="spellEnd"/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멘토</w:t>
      </w:r>
      <w:r>
        <w:rPr>
          <w:rFonts w:ascii="맑은 고딕" w:hAnsi="맑은 고딕"/>
          <w:sz w:val="22"/>
          <w:lang w:eastAsia="ko-KR"/>
        </w:rPr>
        <w:t xml:space="preserve"> </w:t>
      </w:r>
      <w:proofErr w:type="spellStart"/>
      <w:r>
        <w:rPr>
          <w:rFonts w:ascii="맑은 고딕" w:hAnsi="맑은 고딕"/>
          <w:sz w:val="22"/>
          <w:lang w:eastAsia="ko-KR"/>
        </w:rPr>
        <w:t>총실수령</w:t>
      </w:r>
      <w:proofErr w:type="spellEnd"/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플랫폼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몫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변동비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공헌이익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월운영손익을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번에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본다</w:t>
      </w:r>
      <w:r>
        <w:rPr>
          <w:rFonts w:ascii="맑은 고딕" w:hAnsi="맑은 고딕"/>
          <w:sz w:val="22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1984"/>
        <w:gridCol w:w="1984"/>
        <w:gridCol w:w="1984"/>
        <w:gridCol w:w="2381"/>
        <w:gridCol w:w="1361"/>
        <w:gridCol w:w="1814"/>
        <w:gridCol w:w="1814"/>
      </w:tblGrid>
      <w:tr w:rsidR="00914577" w14:paraId="4E1B6765" w14:textId="77777777">
        <w:trPr>
          <w:jc w:val="center"/>
        </w:trPr>
        <w:tc>
          <w:tcPr>
            <w:tcW w:w="15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7E886FBD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유료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사용자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7"/>
              </w:rPr>
              <w:t xml:space="preserve"> </w:t>
            </w:r>
            <w:r>
              <w:rPr>
                <w:rFonts w:ascii="맑은 고딕" w:hAnsi="맑은 고딕"/>
                <w:b/>
                <w:color w:val="1F4E79"/>
                <w:sz w:val="17"/>
              </w:rPr>
              <w:t>수</w:t>
            </w:r>
          </w:p>
        </w:tc>
        <w:tc>
          <w:tcPr>
            <w:tcW w:w="19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53339E25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멘토전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총매출액</w:t>
            </w:r>
            <w:proofErr w:type="spellEnd"/>
          </w:p>
        </w:tc>
        <w:tc>
          <w:tcPr>
            <w:tcW w:w="19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7E46CE46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순수납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총액</w:t>
            </w:r>
            <w:proofErr w:type="spellEnd"/>
          </w:p>
        </w:tc>
        <w:tc>
          <w:tcPr>
            <w:tcW w:w="19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7D6455A7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멘토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총실수령</w:t>
            </w:r>
            <w:proofErr w:type="spellEnd"/>
          </w:p>
        </w:tc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0D36DC2F" w14:textId="77777777" w:rsidR="00914577" w:rsidRDefault="00000000">
            <w:pPr>
              <w:spacing w:before="20" w:after="20"/>
              <w:jc w:val="center"/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1F4E79"/>
                <w:sz w:val="17"/>
                <w:lang w:eastAsia="ko-KR"/>
              </w:rPr>
              <w:t>플랫폼</w:t>
            </w:r>
            <w:r>
              <w:rPr>
                <w:rFonts w:ascii="맑은 고딕" w:hAnsi="맑은 고딕"/>
                <w:b/>
                <w:color w:val="1F4E79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1F4E79"/>
                <w:sz w:val="17"/>
                <w:lang w:eastAsia="ko-KR"/>
              </w:rPr>
              <w:t>몫</w:t>
            </w:r>
            <w:r>
              <w:rPr>
                <w:rFonts w:ascii="맑은 고딕" w:hAnsi="맑은 고딕"/>
                <w:b/>
                <w:color w:val="1F4E79"/>
                <w:sz w:val="17"/>
                <w:lang w:eastAsia="ko-KR"/>
              </w:rPr>
              <w:t>(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7"/>
                <w:lang w:eastAsia="ko-KR"/>
              </w:rPr>
              <w:t>월매출총이익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7"/>
                <w:lang w:eastAsia="ko-KR"/>
              </w:rPr>
              <w:t>)</w:t>
            </w:r>
          </w:p>
        </w:tc>
        <w:tc>
          <w:tcPr>
            <w:tcW w:w="136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0CA9BBF0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변동비</w:t>
            </w:r>
            <w:proofErr w:type="spellEnd"/>
          </w:p>
        </w:tc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669B96E4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공헌이익</w:t>
            </w:r>
            <w:proofErr w:type="spellEnd"/>
          </w:p>
        </w:tc>
        <w:tc>
          <w:tcPr>
            <w:tcW w:w="18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79F88536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월운영손익</w:t>
            </w:r>
            <w:proofErr w:type="spellEnd"/>
          </w:p>
        </w:tc>
      </w:tr>
      <w:tr w:rsidR="00914577" w14:paraId="2B7FD9F7" w14:textId="77777777">
        <w:trPr>
          <w:jc w:val="center"/>
        </w:trPr>
        <w:tc>
          <w:tcPr>
            <w:tcW w:w="153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0C5A746C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30</w:t>
            </w:r>
            <w:r>
              <w:rPr>
                <w:rFonts w:ascii="맑은 고딕" w:hAnsi="맑은 고딕"/>
                <w:sz w:val="17"/>
              </w:rPr>
              <w:t>명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53107D7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3,156,000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50663D9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2,768,290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131642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1,937,803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EDB4031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830,487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C3AA1D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24,000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05EBF3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806,487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DDB921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-213,513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</w:tr>
      <w:tr w:rsidR="00914577" w14:paraId="63B2A660" w14:textId="77777777">
        <w:trPr>
          <w:jc w:val="center"/>
        </w:trPr>
        <w:tc>
          <w:tcPr>
            <w:tcW w:w="153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62D9A44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50</w:t>
            </w:r>
            <w:r>
              <w:rPr>
                <w:rFonts w:ascii="맑은 고딕" w:hAnsi="맑은 고딕"/>
                <w:sz w:val="17"/>
              </w:rPr>
              <w:t>명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27F5569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5,260,000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9FC8A63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4,613,817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855F1B9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3,229,672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427267D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1,384,145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CFC72E9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40,000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BD124E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1,344,145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1812D46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324,145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</w:tr>
      <w:tr w:rsidR="00914577" w14:paraId="1B68EF9E" w14:textId="77777777">
        <w:trPr>
          <w:jc w:val="center"/>
        </w:trPr>
        <w:tc>
          <w:tcPr>
            <w:tcW w:w="153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57A5A9C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80</w:t>
            </w:r>
            <w:r>
              <w:rPr>
                <w:rFonts w:ascii="맑은 고딕" w:hAnsi="맑은 고딕"/>
                <w:sz w:val="17"/>
              </w:rPr>
              <w:t>명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9704A7C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8,416,000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3E63A2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7,382,108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252ED53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5,167,476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267513B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2,214,632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0A43A99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64,000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768C438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2,150,632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93C5A81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1,130,632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</w:tr>
      <w:tr w:rsidR="00914577" w14:paraId="29138AB7" w14:textId="77777777">
        <w:trPr>
          <w:jc w:val="center"/>
        </w:trPr>
        <w:tc>
          <w:tcPr>
            <w:tcW w:w="153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23BD317B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100</w:t>
            </w:r>
            <w:r>
              <w:rPr>
                <w:rFonts w:ascii="맑은 고딕" w:hAnsi="맑은 고딕"/>
                <w:sz w:val="17"/>
              </w:rPr>
              <w:t>명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C1FEE30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10,520,000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0016B3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9,227,635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17C387D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6,459,344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58FDCC5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2,768,290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B151E5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80,000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43B142D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2,688,290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981F15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1,668,290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</w:tr>
      <w:tr w:rsidR="00914577" w14:paraId="74351316" w14:textId="77777777">
        <w:trPr>
          <w:jc w:val="center"/>
        </w:trPr>
        <w:tc>
          <w:tcPr>
            <w:tcW w:w="153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6DBD6399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150</w:t>
            </w:r>
            <w:r>
              <w:rPr>
                <w:rFonts w:ascii="맑은 고딕" w:hAnsi="맑은 고딕"/>
                <w:sz w:val="17"/>
              </w:rPr>
              <w:t>명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5A2CB9D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15,780,000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169F039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13,841,452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831784C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9,689,017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CE0E14A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4,152,436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A2F9A16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120,000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F3745C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4,032,436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67C28C6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3,012,436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</w:tr>
      <w:tr w:rsidR="00914577" w14:paraId="716F688B" w14:textId="77777777">
        <w:trPr>
          <w:jc w:val="center"/>
        </w:trPr>
        <w:tc>
          <w:tcPr>
            <w:tcW w:w="153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332A270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200</w:t>
            </w:r>
            <w:r>
              <w:rPr>
                <w:rFonts w:ascii="맑은 고딕" w:hAnsi="맑은 고딕"/>
                <w:sz w:val="17"/>
              </w:rPr>
              <w:t>명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3292BDC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21,040,000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D8486B8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18,455,270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030F49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12,918,689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1253EF1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5,536,581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CEC92D1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160,000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AC95203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5,376,581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85C211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4,356,581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</w:tr>
      <w:tr w:rsidR="00914577" w14:paraId="31D39237" w14:textId="77777777">
        <w:trPr>
          <w:jc w:val="center"/>
        </w:trPr>
        <w:tc>
          <w:tcPr>
            <w:tcW w:w="153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5A0A84D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300</w:t>
            </w:r>
            <w:r>
              <w:rPr>
                <w:rFonts w:ascii="맑은 고딕" w:hAnsi="맑은 고딕"/>
                <w:sz w:val="17"/>
              </w:rPr>
              <w:t>명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09839E6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31,560,000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AF2130E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27,682,904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3D1EC8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19,378,033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76B0AB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8,304,871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08635D8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240,000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7CC5785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8,064,871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54637B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7,044,871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</w:tr>
      <w:tr w:rsidR="00914577" w14:paraId="3E0B46AF" w14:textId="77777777">
        <w:trPr>
          <w:jc w:val="center"/>
        </w:trPr>
        <w:tc>
          <w:tcPr>
            <w:tcW w:w="153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1C9D06B3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400</w:t>
            </w:r>
            <w:r>
              <w:rPr>
                <w:rFonts w:ascii="맑은 고딕" w:hAnsi="맑은 고딕"/>
                <w:sz w:val="17"/>
              </w:rPr>
              <w:t>명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F16B5C7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42,080,000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5486856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36,910,539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5D78B4D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25,837,378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907DD9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11,073,162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DCBE04A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320,000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1683DD8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10,753,162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7193B79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9,733,162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</w:tr>
      <w:tr w:rsidR="00914577" w14:paraId="6BC0646C" w14:textId="77777777">
        <w:trPr>
          <w:jc w:val="center"/>
        </w:trPr>
        <w:tc>
          <w:tcPr>
            <w:tcW w:w="153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51A36F9E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500</w:t>
            </w:r>
            <w:r>
              <w:rPr>
                <w:rFonts w:ascii="맑은 고딕" w:hAnsi="맑은 고딕"/>
                <w:sz w:val="17"/>
              </w:rPr>
              <w:t>명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5FDDFDC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52,600,000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781BE21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46,138,174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767F591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32,296,722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A44A5F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13,841,452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6A11E2D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400,000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E0F659C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13,441,452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FB9F388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12,421,452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</w:tr>
      <w:tr w:rsidR="00914577" w14:paraId="15F6DA1E" w14:textId="77777777">
        <w:trPr>
          <w:jc w:val="center"/>
        </w:trPr>
        <w:tc>
          <w:tcPr>
            <w:tcW w:w="153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4ED97008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750</w:t>
            </w:r>
            <w:r>
              <w:rPr>
                <w:rFonts w:ascii="맑은 고딕" w:hAnsi="맑은 고딕"/>
                <w:sz w:val="17"/>
              </w:rPr>
              <w:t>명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6ABB2DC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78,900,000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3F94E2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69,207,261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E372846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48,445,083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510C890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20,762,178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FEB32ED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600,000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D0D764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20,162,178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87E726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19,142,178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</w:tr>
      <w:tr w:rsidR="00914577" w14:paraId="63AB11E7" w14:textId="77777777">
        <w:trPr>
          <w:jc w:val="center"/>
        </w:trPr>
        <w:tc>
          <w:tcPr>
            <w:tcW w:w="153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3A1A736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1,000</w:t>
            </w:r>
            <w:r>
              <w:rPr>
                <w:rFonts w:ascii="맑은 고딕" w:hAnsi="맑은 고딕"/>
                <w:sz w:val="17"/>
              </w:rPr>
              <w:t>명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3CB4E8E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105,200,000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9916046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92,276,348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9272A3B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64,593,444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E8BFA3E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27,682,904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B0BEA1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800,000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31FB4AB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26,882,904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262CEFA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25,862,904</w:t>
            </w:r>
            <w:r>
              <w:rPr>
                <w:rFonts w:ascii="맑은 고딕" w:hAnsi="맑은 고딕"/>
                <w:sz w:val="17"/>
              </w:rPr>
              <w:t>원</w:t>
            </w:r>
          </w:p>
        </w:tc>
      </w:tr>
      <w:tr w:rsidR="000269AB" w14:paraId="277AB7FC" w14:textId="77777777">
        <w:trPr>
          <w:jc w:val="center"/>
        </w:trPr>
        <w:tc>
          <w:tcPr>
            <w:tcW w:w="153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7F03D6BB" w14:textId="563699AE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1,500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명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151B5C0" w14:textId="5D51DFF3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157,800,000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6B668D5" w14:textId="7A9EC1C5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138,414,522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EE0844D" w14:textId="4866A5EE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96,890,166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6405E67" w14:textId="21459D30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41,524,356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E728CDA" w14:textId="113613D8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1,200,000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B927591" w14:textId="5F51D385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40,324,356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CB50481" w14:textId="57AB3658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39,304,356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</w:tr>
      <w:tr w:rsidR="000269AB" w14:paraId="262D7D96" w14:textId="77777777">
        <w:trPr>
          <w:jc w:val="center"/>
        </w:trPr>
        <w:tc>
          <w:tcPr>
            <w:tcW w:w="153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29F10056" w14:textId="42DB7203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2,000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명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DA6A927" w14:textId="1C32DBF6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210,400,000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DB402B4" w14:textId="7C5C1775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184,552,696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DD87C73" w14:textId="7C77F419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129,186,888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52AFF14" w14:textId="7B5E8179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55,365,808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D8857B1" w14:textId="60CBD6D1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1,600,000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298E855" w14:textId="39FDE2E5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53,765,808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F15E637" w14:textId="0DA75EE9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52,745,808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</w:tr>
      <w:tr w:rsidR="000269AB" w14:paraId="67355733" w14:textId="77777777">
        <w:trPr>
          <w:jc w:val="center"/>
        </w:trPr>
        <w:tc>
          <w:tcPr>
            <w:tcW w:w="153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3A37A069" w14:textId="280CD3EA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3,000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명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311A979" w14:textId="3610DA97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315,600,000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79F4BD1" w14:textId="7CD32BAE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276,829,044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52C67FF" w14:textId="72785EC0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193,780,332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39E6EA9" w14:textId="462F6D8B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83,048,712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0083F1B" w14:textId="79963030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2,400,000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769D65B" w14:textId="2534BADC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80,648,712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251624F" w14:textId="108A151F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79,628,712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</w:tr>
      <w:tr w:rsidR="000269AB" w14:paraId="38F08646" w14:textId="77777777">
        <w:trPr>
          <w:jc w:val="center"/>
        </w:trPr>
        <w:tc>
          <w:tcPr>
            <w:tcW w:w="153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045F2BF4" w14:textId="434329A5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5,000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명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225DCBF" w14:textId="43714E97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526,000,000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1927291" w14:textId="4B5914DD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461,381,740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A41DCB9" w14:textId="6E1F9903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322,967,220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BBD79F4" w14:textId="6F155FC8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138,414,520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EFC49D2" w14:textId="093831CD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4,000,000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FA908BB" w14:textId="62D4F43B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134,414,520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2C0C920" w14:textId="65FED061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133,394,520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</w:tr>
      <w:tr w:rsidR="000269AB" w14:paraId="63638EB4" w14:textId="77777777">
        <w:trPr>
          <w:jc w:val="center"/>
        </w:trPr>
        <w:tc>
          <w:tcPr>
            <w:tcW w:w="153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7E5C075E" w14:textId="27F34CCC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7,500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명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B938D1F" w14:textId="111C789A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789,000,000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699AE5C" w14:textId="69A90649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692,072,610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0C2DFEE" w14:textId="458E8874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484,450,830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F158581" w14:textId="458CF9BC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207,621,780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7AF69BF" w14:textId="5A55BEBF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6,000,000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F78B3F4" w14:textId="0B31D980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201,621,780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49C833C" w14:textId="59BBF1EC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200,601,780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</w:tr>
      <w:tr w:rsidR="000269AB" w14:paraId="10B891AE" w14:textId="77777777">
        <w:trPr>
          <w:jc w:val="center"/>
        </w:trPr>
        <w:tc>
          <w:tcPr>
            <w:tcW w:w="153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7D667D88" w14:textId="1B4D5E6C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10,000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명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FEACB0E" w14:textId="2827E0C4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1,052,000,000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D7CD3A4" w14:textId="1213653A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922,763,480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98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8D02893" w14:textId="490BA7EC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645,934,440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238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4B15BC0" w14:textId="0F08DF81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276,829,040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36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319D879" w14:textId="12864C40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8,000,000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1928063" w14:textId="2AA6574D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268,829,040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  <w:tc>
          <w:tcPr>
            <w:tcW w:w="181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C54150F" w14:textId="4767808C" w:rsidR="000269AB" w:rsidRDefault="000269AB">
            <w:pPr>
              <w:spacing w:before="20" w:after="20"/>
              <w:rPr>
                <w:rFonts w:ascii="맑은 고딕" w:hAnsi="맑은 고딕"/>
                <w:sz w:val="17"/>
              </w:rPr>
            </w:pPr>
            <w:r w:rsidRPr="000269AB">
              <w:rPr>
                <w:rFonts w:ascii="맑은 고딕" w:hAnsi="맑은 고딕"/>
                <w:sz w:val="17"/>
              </w:rPr>
              <w:t>267,809,040</w:t>
            </w:r>
            <w:r w:rsidRPr="000269AB">
              <w:rPr>
                <w:rFonts w:ascii="맑은 고딕" w:eastAsia="맑은 고딕" w:hAnsi="맑은 고딕" w:cs="맑은 고딕" w:hint="eastAsia"/>
                <w:sz w:val="17"/>
              </w:rPr>
              <w:t>원</w:t>
            </w:r>
          </w:p>
        </w:tc>
      </w:tr>
    </w:tbl>
    <w:p w14:paraId="34DAB6E4" w14:textId="77777777" w:rsidR="00914577" w:rsidRDefault="00914577"/>
    <w:p w14:paraId="45A718DA" w14:textId="77777777" w:rsidR="00914577" w:rsidRDefault="00000000">
      <w:pPr>
        <w:spacing w:before="200" w:after="100"/>
        <w:rPr>
          <w:lang w:eastAsia="ko-KR"/>
        </w:rPr>
      </w:pPr>
      <w:r>
        <w:rPr>
          <w:rFonts w:ascii="맑은 고딕" w:hAnsi="맑은 고딕"/>
          <w:b/>
          <w:color w:val="1F4E79"/>
          <w:sz w:val="30"/>
          <w:lang w:eastAsia="ko-KR"/>
        </w:rPr>
        <w:t xml:space="preserve">6-2. </w:t>
      </w:r>
      <w:r>
        <w:rPr>
          <w:rFonts w:ascii="맑은 고딕" w:hAnsi="맑은 고딕"/>
          <w:b/>
          <w:color w:val="1F4E79"/>
          <w:sz w:val="30"/>
          <w:lang w:eastAsia="ko-KR"/>
        </w:rPr>
        <w:t>멘토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1</w:t>
      </w:r>
      <w:r>
        <w:rPr>
          <w:rFonts w:ascii="맑은 고딕" w:hAnsi="맑은 고딕"/>
          <w:b/>
          <w:color w:val="1F4E79"/>
          <w:sz w:val="30"/>
          <w:lang w:eastAsia="ko-KR"/>
        </w:rPr>
        <w:t>인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cap 28 </w:t>
      </w:r>
      <w:r>
        <w:rPr>
          <w:rFonts w:ascii="맑은 고딕" w:hAnsi="맑은 고딕"/>
          <w:b/>
          <w:color w:val="1F4E79"/>
          <w:sz w:val="30"/>
          <w:lang w:eastAsia="ko-KR"/>
        </w:rPr>
        <w:t>기준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경제성</w:t>
      </w:r>
      <w:r>
        <w:rPr>
          <w:rFonts w:ascii="맑은 고딕" w:hAnsi="맑은 고딕"/>
          <w:b/>
          <w:color w:val="1F4E79"/>
          <w:sz w:val="30"/>
          <w:lang w:eastAsia="ko-KR"/>
        </w:rPr>
        <w:t>(</w:t>
      </w:r>
      <w:proofErr w:type="spellStart"/>
      <w:r>
        <w:rPr>
          <w:rFonts w:ascii="맑은 고딕" w:hAnsi="맑은 고딕"/>
          <w:b/>
          <w:color w:val="1F4E79"/>
          <w:sz w:val="30"/>
          <w:lang w:eastAsia="ko-KR"/>
        </w:rPr>
        <w:t>권장가</w:t>
      </w:r>
      <w:proofErr w:type="spellEnd"/>
      <w:r>
        <w:rPr>
          <w:rFonts w:ascii="맑은 고딕" w:hAnsi="맑은 고딕"/>
          <w:b/>
          <w:color w:val="1F4E79"/>
          <w:sz w:val="30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4535"/>
      </w:tblGrid>
      <w:tr w:rsidR="00914577" w14:paraId="2C6A7661" w14:textId="77777777">
        <w:trPr>
          <w:jc w:val="center"/>
        </w:trPr>
        <w:tc>
          <w:tcPr>
            <w:tcW w:w="53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36713CBC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항목</w:t>
            </w:r>
            <w:proofErr w:type="spellEnd"/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3133D476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수치</w:t>
            </w:r>
            <w:proofErr w:type="spellEnd"/>
          </w:p>
        </w:tc>
      </w:tr>
      <w:tr w:rsidR="00914577" w14:paraId="108906B7" w14:textId="77777777">
        <w:trPr>
          <w:jc w:val="center"/>
        </w:trPr>
        <w:tc>
          <w:tcPr>
            <w:tcW w:w="538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0B4C33F8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lastRenderedPageBreak/>
              <w:t>가중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평균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sz w:val="19"/>
                <w:lang w:eastAsia="ko-KR"/>
              </w:rPr>
              <w:t>cap /</w:t>
            </w:r>
            <w:proofErr w:type="gramEnd"/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유료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1</w:t>
            </w:r>
            <w:r>
              <w:rPr>
                <w:rFonts w:ascii="맑은 고딕" w:hAnsi="맑은 고딕"/>
                <w:sz w:val="19"/>
                <w:lang w:eastAsia="ko-KR"/>
              </w:rPr>
              <w:t>명</w:t>
            </w:r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5726493" w14:textId="77777777" w:rsidR="00914577" w:rsidRPr="00D103DF" w:rsidRDefault="00000000">
            <w:pPr>
              <w:spacing w:before="20" w:after="20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hAnsi="맑은 고딕"/>
                <w:sz w:val="19"/>
              </w:rPr>
              <w:t>2.0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5</w:t>
            </w:r>
          </w:p>
        </w:tc>
      </w:tr>
      <w:tr w:rsidR="00914577" w14:paraId="246F27E5" w14:textId="77777777">
        <w:trPr>
          <w:jc w:val="center"/>
        </w:trPr>
        <w:tc>
          <w:tcPr>
            <w:tcW w:w="538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73D34D81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멘토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1</w:t>
            </w:r>
            <w:r>
              <w:rPr>
                <w:rFonts w:ascii="맑은 고딕" w:hAnsi="맑은 고딕"/>
                <w:sz w:val="19"/>
                <w:lang w:eastAsia="ko-KR"/>
              </w:rPr>
              <w:t>인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cap 28</w:t>
            </w:r>
            <w:r>
              <w:rPr>
                <w:rFonts w:ascii="맑은 고딕" w:hAnsi="맑은 고딕"/>
                <w:sz w:val="19"/>
                <w:lang w:eastAsia="ko-KR"/>
              </w:rPr>
              <w:t>에서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수용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가능한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구독자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수</w:t>
            </w:r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C514275" w14:textId="77777777" w:rsidR="007A7D00" w:rsidRDefault="00000000">
            <w:r>
              <w:rPr>
                <w:rFonts w:ascii="맑은 고딕" w:hAnsi="맑은 고딕"/>
              </w:rPr>
              <w:t>13.66</w:t>
            </w:r>
            <w:r>
              <w:rPr>
                <w:rFonts w:ascii="맑은 고딕" w:hAnsi="맑은 고딕"/>
              </w:rPr>
              <w:t>명</w:t>
            </w:r>
          </w:p>
        </w:tc>
      </w:tr>
      <w:tr w:rsidR="00914577" w14:paraId="445B7B62" w14:textId="77777777">
        <w:trPr>
          <w:jc w:val="center"/>
        </w:trPr>
        <w:tc>
          <w:tcPr>
            <w:tcW w:w="538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575A482B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가중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평균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주간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질문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r>
              <w:rPr>
                <w:rFonts w:ascii="맑은 고딕" w:hAnsi="맑은 고딕"/>
                <w:sz w:val="19"/>
              </w:rPr>
              <w:t>수</w:t>
            </w:r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D8F7A81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7.55</w:t>
            </w:r>
            <w:r>
              <w:rPr>
                <w:rFonts w:ascii="맑은 고딕" w:hAnsi="맑은 고딕"/>
                <w:sz w:val="19"/>
              </w:rPr>
              <w:t>개</w:t>
            </w:r>
          </w:p>
        </w:tc>
      </w:tr>
      <w:tr w:rsidR="00914577" w14:paraId="42B520B8" w14:textId="77777777">
        <w:trPr>
          <w:jc w:val="center"/>
        </w:trPr>
        <w:tc>
          <w:tcPr>
            <w:tcW w:w="538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04993440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멘토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1</w:t>
            </w:r>
            <w:r>
              <w:rPr>
                <w:rFonts w:ascii="맑은 고딕" w:hAnsi="맑은 고딕"/>
                <w:sz w:val="19"/>
              </w:rPr>
              <w:t>인</w:t>
            </w:r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주간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</w:rPr>
              <w:t>질문량</w:t>
            </w:r>
            <w:proofErr w:type="spellEnd"/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4761FF8" w14:textId="77777777" w:rsidR="007A7D00" w:rsidRDefault="00000000">
            <w:r>
              <w:rPr>
                <w:rFonts w:ascii="맑은 고딕" w:hAnsi="맑은 고딕"/>
              </w:rPr>
              <w:t>103.1</w:t>
            </w:r>
            <w:r>
              <w:rPr>
                <w:rFonts w:ascii="맑은 고딕" w:hAnsi="맑은 고딕"/>
              </w:rPr>
              <w:t>개</w:t>
            </w:r>
          </w:p>
        </w:tc>
      </w:tr>
      <w:tr w:rsidR="00914577" w14:paraId="5C178EDB" w14:textId="77777777">
        <w:trPr>
          <w:jc w:val="center"/>
        </w:trPr>
        <w:tc>
          <w:tcPr>
            <w:tcW w:w="538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39B51274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멘토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1</w:t>
            </w:r>
            <w:r>
              <w:rPr>
                <w:rFonts w:ascii="맑은 고딕" w:hAnsi="맑은 고딕"/>
                <w:sz w:val="19"/>
                <w:lang w:eastAsia="ko-KR"/>
              </w:rPr>
              <w:t>인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월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기준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9"/>
                <w:lang w:eastAsia="ko-KR"/>
              </w:rPr>
              <w:t>질문량</w:t>
            </w:r>
            <w:proofErr w:type="spellEnd"/>
            <w:r>
              <w:rPr>
                <w:rFonts w:ascii="맑은 고딕" w:hAnsi="맑은 고딕"/>
                <w:sz w:val="19"/>
                <w:lang w:eastAsia="ko-KR"/>
              </w:rPr>
              <w:t xml:space="preserve">(100% </w:t>
            </w:r>
            <w:r>
              <w:rPr>
                <w:rFonts w:ascii="맑은 고딕" w:hAnsi="맑은 고딕"/>
                <w:sz w:val="19"/>
                <w:lang w:eastAsia="ko-KR"/>
              </w:rPr>
              <w:t>사용</w:t>
            </w:r>
            <w:r>
              <w:rPr>
                <w:rFonts w:ascii="맑은 고딕" w:hAnsi="맑은 고딕"/>
                <w:sz w:val="19"/>
                <w:lang w:eastAsia="ko-KR"/>
              </w:rPr>
              <w:t>)</w:t>
            </w:r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291BD49" w14:textId="77777777" w:rsidR="007A7D00" w:rsidRDefault="00000000">
            <w:r>
              <w:rPr>
                <w:rFonts w:ascii="맑은 고딕" w:hAnsi="맑은 고딕"/>
              </w:rPr>
              <w:t>412.5</w:t>
            </w:r>
            <w:r>
              <w:rPr>
                <w:rFonts w:ascii="맑은 고딕" w:hAnsi="맑은 고딕"/>
              </w:rPr>
              <w:t>개</w:t>
            </w:r>
          </w:p>
        </w:tc>
      </w:tr>
      <w:tr w:rsidR="00914577" w14:paraId="708A2A97" w14:textId="77777777">
        <w:trPr>
          <w:jc w:val="center"/>
        </w:trPr>
        <w:tc>
          <w:tcPr>
            <w:tcW w:w="538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0ED052C9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9"/>
                <w:lang w:eastAsia="ko-KR"/>
              </w:rPr>
              <w:t>멘토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1</w:t>
            </w:r>
            <w:r>
              <w:rPr>
                <w:rFonts w:ascii="맑은 고딕" w:hAnsi="맑은 고딕"/>
                <w:sz w:val="19"/>
                <w:lang w:eastAsia="ko-KR"/>
              </w:rPr>
              <w:t>인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월</w:t>
            </w:r>
            <w:r>
              <w:rPr>
                <w:rFonts w:ascii="맑은 고딕" w:hAnsi="맑은 고딕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9"/>
                <w:lang w:eastAsia="ko-KR"/>
              </w:rPr>
              <w:t>실수령</w:t>
            </w:r>
            <w:r>
              <w:rPr>
                <w:rFonts w:ascii="맑은 고딕" w:hAnsi="맑은 고딕"/>
                <w:sz w:val="19"/>
                <w:lang w:eastAsia="ko-KR"/>
              </w:rPr>
              <w:t>(</w:t>
            </w:r>
            <w:proofErr w:type="spellStart"/>
            <w:r>
              <w:rPr>
                <w:rFonts w:ascii="맑은 고딕" w:hAnsi="맑은 고딕"/>
                <w:sz w:val="19"/>
                <w:lang w:eastAsia="ko-KR"/>
              </w:rPr>
              <w:t>권장가</w:t>
            </w:r>
            <w:proofErr w:type="spellEnd"/>
            <w:r>
              <w:rPr>
                <w:rFonts w:ascii="맑은 고딕" w:hAnsi="맑은 고딕"/>
                <w:sz w:val="19"/>
                <w:lang w:eastAsia="ko-KR"/>
              </w:rPr>
              <w:t>)</w:t>
            </w:r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90499B9" w14:textId="77777777" w:rsidR="007A7D00" w:rsidRDefault="00000000">
            <w:r>
              <w:rPr>
                <w:rFonts w:ascii="맑은 고딕" w:hAnsi="맑은 고딕"/>
              </w:rPr>
              <w:t>882,252</w:t>
            </w:r>
            <w:r>
              <w:rPr>
                <w:rFonts w:ascii="맑은 고딕" w:hAnsi="맑은 고딕"/>
              </w:rPr>
              <w:t>원</w:t>
            </w:r>
          </w:p>
        </w:tc>
      </w:tr>
      <w:tr w:rsidR="00914577" w14:paraId="7A300ACD" w14:textId="77777777">
        <w:trPr>
          <w:jc w:val="center"/>
        </w:trPr>
        <w:tc>
          <w:tcPr>
            <w:tcW w:w="538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7F90E1A1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질문당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맑은 고딕" w:hAnsi="맑은 고딕"/>
                <w:sz w:val="19"/>
              </w:rPr>
              <w:t>단가</w:t>
            </w:r>
            <w:proofErr w:type="spellEnd"/>
            <w:r>
              <w:rPr>
                <w:rFonts w:ascii="맑은 고딕" w:hAnsi="맑은 고딕"/>
                <w:sz w:val="19"/>
              </w:rPr>
              <w:t>(</w:t>
            </w:r>
            <w:proofErr w:type="gramEnd"/>
            <w:r>
              <w:rPr>
                <w:rFonts w:ascii="맑은 고딕" w:hAnsi="맑은 고딕"/>
                <w:sz w:val="19"/>
              </w:rPr>
              <w:t xml:space="preserve">100% </w:t>
            </w:r>
            <w:proofErr w:type="spellStart"/>
            <w:r>
              <w:rPr>
                <w:rFonts w:ascii="맑은 고딕" w:hAnsi="맑은 고딕"/>
                <w:sz w:val="19"/>
              </w:rPr>
              <w:t>사용</w:t>
            </w:r>
            <w:proofErr w:type="spellEnd"/>
            <w:r>
              <w:rPr>
                <w:rFonts w:ascii="맑은 고딕" w:hAnsi="맑은 고딕"/>
                <w:sz w:val="19"/>
              </w:rPr>
              <w:t>)</w:t>
            </w:r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42CEA93" w14:textId="77777777" w:rsidR="007A7D00" w:rsidRDefault="00000000">
            <w:r>
              <w:rPr>
                <w:rFonts w:ascii="맑은 고딕" w:hAnsi="맑은 고딕"/>
              </w:rPr>
              <w:t>2,139</w:t>
            </w:r>
            <w:r>
              <w:rPr>
                <w:rFonts w:ascii="맑은 고딕" w:hAnsi="맑은 고딕"/>
              </w:rPr>
              <w:t>원</w:t>
            </w:r>
          </w:p>
        </w:tc>
      </w:tr>
      <w:tr w:rsidR="00914577" w14:paraId="126DD0A3" w14:textId="77777777">
        <w:trPr>
          <w:jc w:val="center"/>
        </w:trPr>
        <w:tc>
          <w:tcPr>
            <w:tcW w:w="538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201B4EFD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질문당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맑은 고딕" w:hAnsi="맑은 고딕"/>
                <w:sz w:val="19"/>
              </w:rPr>
              <w:t>단가</w:t>
            </w:r>
            <w:proofErr w:type="spellEnd"/>
            <w:r>
              <w:rPr>
                <w:rFonts w:ascii="맑은 고딕" w:hAnsi="맑은 고딕"/>
                <w:sz w:val="19"/>
              </w:rPr>
              <w:t>(</w:t>
            </w:r>
            <w:proofErr w:type="gramEnd"/>
            <w:r>
              <w:rPr>
                <w:rFonts w:ascii="맑은 고딕" w:hAnsi="맑은 고딕"/>
                <w:sz w:val="19"/>
              </w:rPr>
              <w:t xml:space="preserve">80% </w:t>
            </w:r>
            <w:proofErr w:type="spellStart"/>
            <w:r>
              <w:rPr>
                <w:rFonts w:ascii="맑은 고딕" w:hAnsi="맑은 고딕"/>
                <w:sz w:val="19"/>
              </w:rPr>
              <w:t>사용</w:t>
            </w:r>
            <w:proofErr w:type="spellEnd"/>
            <w:r>
              <w:rPr>
                <w:rFonts w:ascii="맑은 고딕" w:hAnsi="맑은 고딕"/>
                <w:sz w:val="19"/>
              </w:rPr>
              <w:t>)</w:t>
            </w:r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2B204C5" w14:textId="77777777" w:rsidR="007A7D00" w:rsidRDefault="00000000">
            <w:r>
              <w:rPr>
                <w:rFonts w:ascii="맑은 고딕" w:hAnsi="맑은 고딕"/>
              </w:rPr>
              <w:t>2,674</w:t>
            </w:r>
            <w:r>
              <w:rPr>
                <w:rFonts w:ascii="맑은 고딕" w:hAnsi="맑은 고딕"/>
              </w:rPr>
              <w:t>원</w:t>
            </w:r>
          </w:p>
        </w:tc>
      </w:tr>
      <w:tr w:rsidR="00914577" w14:paraId="242C0522" w14:textId="77777777">
        <w:trPr>
          <w:jc w:val="center"/>
        </w:trPr>
        <w:tc>
          <w:tcPr>
            <w:tcW w:w="5386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19E9B33E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9"/>
              </w:rPr>
              <w:t>질문당</w:t>
            </w:r>
            <w:proofErr w:type="spellEnd"/>
            <w:r>
              <w:rPr>
                <w:rFonts w:ascii="맑은 고딕" w:hAnsi="맑은 고딕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맑은 고딕" w:hAnsi="맑은 고딕"/>
                <w:sz w:val="19"/>
              </w:rPr>
              <w:t>단가</w:t>
            </w:r>
            <w:proofErr w:type="spellEnd"/>
            <w:r>
              <w:rPr>
                <w:rFonts w:ascii="맑은 고딕" w:hAnsi="맑은 고딕"/>
                <w:sz w:val="19"/>
              </w:rPr>
              <w:t>(</w:t>
            </w:r>
            <w:proofErr w:type="gramEnd"/>
            <w:r>
              <w:rPr>
                <w:rFonts w:ascii="맑은 고딕" w:hAnsi="맑은 고딕"/>
                <w:sz w:val="19"/>
              </w:rPr>
              <w:t xml:space="preserve">70% </w:t>
            </w:r>
            <w:proofErr w:type="spellStart"/>
            <w:r>
              <w:rPr>
                <w:rFonts w:ascii="맑은 고딕" w:hAnsi="맑은 고딕"/>
                <w:sz w:val="19"/>
              </w:rPr>
              <w:t>사용</w:t>
            </w:r>
            <w:proofErr w:type="spellEnd"/>
            <w:r>
              <w:rPr>
                <w:rFonts w:ascii="맑은 고딕" w:hAnsi="맑은 고딕"/>
                <w:sz w:val="19"/>
              </w:rPr>
              <w:t>)</w:t>
            </w:r>
          </w:p>
        </w:tc>
        <w:tc>
          <w:tcPr>
            <w:tcW w:w="45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58E0394" w14:textId="77777777" w:rsidR="007A7D00" w:rsidRDefault="00000000">
            <w:r>
              <w:rPr>
                <w:rFonts w:ascii="맑은 고딕" w:hAnsi="맑은 고딕"/>
              </w:rPr>
              <w:t>3,056</w:t>
            </w:r>
            <w:r>
              <w:rPr>
                <w:rFonts w:ascii="맑은 고딕" w:hAnsi="맑은 고딕"/>
              </w:rPr>
              <w:t>원</w:t>
            </w:r>
          </w:p>
        </w:tc>
      </w:tr>
    </w:tbl>
    <w:p w14:paraId="47CD9DF3" w14:textId="77777777" w:rsidR="00914577" w:rsidRDefault="00914577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 w:rsidR="00914577" w14:paraId="41374250" w14:textId="77777777">
        <w:trPr>
          <w:jc w:val="center"/>
        </w:trPr>
        <w:tc>
          <w:tcPr>
            <w:tcW w:w="2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363160C0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유료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사용자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1F4E79"/>
                <w:sz w:val="19"/>
              </w:rPr>
              <w:t>수</w:t>
            </w:r>
          </w:p>
        </w:tc>
        <w:tc>
          <w:tcPr>
            <w:tcW w:w="3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1F5967B0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9"/>
              </w:rPr>
              <w:t>필요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1F4E79"/>
                <w:sz w:val="19"/>
              </w:rPr>
              <w:t>총</w:t>
            </w:r>
            <w:r>
              <w:rPr>
                <w:rFonts w:ascii="맑은 고딕" w:hAnsi="맑은 고딕"/>
                <w:b/>
                <w:color w:val="1F4E79"/>
                <w:sz w:val="19"/>
              </w:rPr>
              <w:t xml:space="preserve"> cap</w:t>
            </w:r>
          </w:p>
        </w:tc>
        <w:tc>
          <w:tcPr>
            <w:tcW w:w="3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43EB9EC8" w14:textId="77777777" w:rsidR="00914577" w:rsidRDefault="00000000">
            <w:pPr>
              <w:spacing w:before="20" w:after="20"/>
              <w:jc w:val="center"/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1F4E79"/>
                <w:sz w:val="19"/>
                <w:lang w:eastAsia="ko-KR"/>
              </w:rPr>
              <w:t>필요</w:t>
            </w:r>
            <w:r>
              <w:rPr>
                <w:rFonts w:ascii="맑은 고딕" w:hAnsi="맑은 고딕"/>
                <w:b/>
                <w:color w:val="1F4E79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1F4E79"/>
                <w:sz w:val="19"/>
                <w:lang w:eastAsia="ko-KR"/>
              </w:rPr>
              <w:t>멘토</w:t>
            </w:r>
            <w:r>
              <w:rPr>
                <w:rFonts w:ascii="맑은 고딕" w:hAnsi="맑은 고딕"/>
                <w:b/>
                <w:color w:val="1F4E79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1F4E79"/>
                <w:sz w:val="19"/>
                <w:lang w:eastAsia="ko-KR"/>
              </w:rPr>
              <w:t>수</w:t>
            </w:r>
            <w:r>
              <w:rPr>
                <w:rFonts w:ascii="맑은 고딕" w:hAnsi="맑은 고딕"/>
                <w:b/>
                <w:color w:val="1F4E79"/>
                <w:sz w:val="19"/>
                <w:lang w:eastAsia="ko-KR"/>
              </w:rPr>
              <w:t xml:space="preserve">(cap 28 </w:t>
            </w:r>
            <w:r>
              <w:rPr>
                <w:rFonts w:ascii="맑은 고딕" w:hAnsi="맑은 고딕"/>
                <w:b/>
                <w:color w:val="1F4E79"/>
                <w:sz w:val="19"/>
                <w:lang w:eastAsia="ko-KR"/>
              </w:rPr>
              <w:t>기준</w:t>
            </w:r>
            <w:r>
              <w:rPr>
                <w:rFonts w:ascii="맑은 고딕" w:hAnsi="맑은 고딕"/>
                <w:b/>
                <w:color w:val="1F4E79"/>
                <w:sz w:val="19"/>
                <w:lang w:eastAsia="ko-KR"/>
              </w:rPr>
              <w:t>)</w:t>
            </w:r>
          </w:p>
        </w:tc>
      </w:tr>
      <w:tr w:rsidR="00914577" w14:paraId="31D2BCB9" w14:textId="77777777">
        <w:trPr>
          <w:jc w:val="center"/>
        </w:trPr>
        <w:tc>
          <w:tcPr>
            <w:tcW w:w="28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7FF7C0DD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100</w:t>
            </w:r>
            <w:r>
              <w:rPr>
                <w:rFonts w:ascii="맑은 고딕" w:hAnsi="맑은 고딕"/>
                <w:sz w:val="19"/>
              </w:rPr>
              <w:t>명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EAEDB4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20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5</w:t>
            </w:r>
            <w:r>
              <w:rPr>
                <w:rFonts w:ascii="맑은 고딕" w:hAnsi="맑은 고딕"/>
                <w:sz w:val="19"/>
              </w:rPr>
              <w:t>.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0</w:t>
            </w:r>
            <w:r>
              <w:rPr>
                <w:rFonts w:ascii="맑은 고딕" w:hAnsi="맑은 고딕"/>
                <w:sz w:val="19"/>
              </w:rPr>
              <w:t xml:space="preserve"> cap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51E98A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7.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3</w:t>
            </w:r>
            <w:r>
              <w:rPr>
                <w:rFonts w:ascii="맑은 고딕" w:hAnsi="맑은 고딕"/>
                <w:sz w:val="19"/>
              </w:rPr>
              <w:t>명</w:t>
            </w:r>
          </w:p>
        </w:tc>
      </w:tr>
      <w:tr w:rsidR="00914577" w14:paraId="0CBF6C09" w14:textId="77777777">
        <w:trPr>
          <w:jc w:val="center"/>
        </w:trPr>
        <w:tc>
          <w:tcPr>
            <w:tcW w:w="28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7C9EC378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150</w:t>
            </w:r>
            <w:r>
              <w:rPr>
                <w:rFonts w:ascii="맑은 고딕" w:hAnsi="맑은 고딕"/>
                <w:sz w:val="19"/>
              </w:rPr>
              <w:t>명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1BDD09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3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07</w:t>
            </w:r>
            <w:r>
              <w:rPr>
                <w:rFonts w:ascii="맑은 고딕" w:hAnsi="맑은 고딕"/>
                <w:sz w:val="19"/>
              </w:rPr>
              <w:t>.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5</w:t>
            </w:r>
            <w:r>
              <w:rPr>
                <w:rFonts w:ascii="맑은 고딕" w:hAnsi="맑은 고딕"/>
                <w:sz w:val="19"/>
              </w:rPr>
              <w:t xml:space="preserve"> cap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9F951A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11.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0</w:t>
            </w:r>
            <w:r>
              <w:rPr>
                <w:rFonts w:ascii="맑은 고딕" w:hAnsi="맑은 고딕"/>
                <w:sz w:val="19"/>
              </w:rPr>
              <w:t>명</w:t>
            </w:r>
          </w:p>
        </w:tc>
      </w:tr>
      <w:tr w:rsidR="00914577" w14:paraId="3CB1F6DF" w14:textId="77777777">
        <w:trPr>
          <w:jc w:val="center"/>
        </w:trPr>
        <w:tc>
          <w:tcPr>
            <w:tcW w:w="28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26A0575C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200</w:t>
            </w:r>
            <w:r>
              <w:rPr>
                <w:rFonts w:ascii="맑은 고딕" w:hAnsi="맑은 고딕"/>
                <w:sz w:val="19"/>
              </w:rPr>
              <w:t>명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0441FD6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41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0</w:t>
            </w:r>
            <w:r>
              <w:rPr>
                <w:rFonts w:ascii="맑은 고딕" w:hAnsi="맑은 고딕"/>
                <w:sz w:val="19"/>
              </w:rPr>
              <w:t>.0 cap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0865686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14.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6</w:t>
            </w:r>
            <w:r>
              <w:rPr>
                <w:rFonts w:ascii="맑은 고딕" w:hAnsi="맑은 고딕"/>
                <w:sz w:val="19"/>
              </w:rPr>
              <w:t>명</w:t>
            </w:r>
          </w:p>
        </w:tc>
      </w:tr>
      <w:tr w:rsidR="00914577" w14:paraId="070F176E" w14:textId="77777777">
        <w:trPr>
          <w:jc w:val="center"/>
        </w:trPr>
        <w:tc>
          <w:tcPr>
            <w:tcW w:w="28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12589897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300</w:t>
            </w:r>
            <w:r>
              <w:rPr>
                <w:rFonts w:ascii="맑은 고딕" w:hAnsi="맑은 고딕"/>
                <w:sz w:val="19"/>
              </w:rPr>
              <w:t>명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BE2940C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6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1</w:t>
            </w:r>
            <w:r>
              <w:rPr>
                <w:rFonts w:ascii="맑은 고딕" w:hAnsi="맑은 고딕"/>
                <w:sz w:val="19"/>
              </w:rPr>
              <w:t>5.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0</w:t>
            </w:r>
            <w:r>
              <w:rPr>
                <w:rFonts w:ascii="맑은 고딕" w:hAnsi="맑은 고딕"/>
                <w:sz w:val="19"/>
              </w:rPr>
              <w:t xml:space="preserve"> cap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E567D3A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22.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0</w:t>
            </w:r>
            <w:r>
              <w:rPr>
                <w:rFonts w:ascii="맑은 고딕" w:hAnsi="맑은 고딕"/>
                <w:sz w:val="19"/>
              </w:rPr>
              <w:t>명</w:t>
            </w:r>
          </w:p>
        </w:tc>
      </w:tr>
      <w:tr w:rsidR="00914577" w14:paraId="7A674406" w14:textId="77777777">
        <w:trPr>
          <w:jc w:val="center"/>
        </w:trPr>
        <w:tc>
          <w:tcPr>
            <w:tcW w:w="28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69028617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400</w:t>
            </w:r>
            <w:r>
              <w:rPr>
                <w:rFonts w:ascii="맑은 고딕" w:hAnsi="맑은 고딕"/>
                <w:sz w:val="19"/>
              </w:rPr>
              <w:t>명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0DF03DD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8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20</w:t>
            </w:r>
            <w:r>
              <w:rPr>
                <w:rFonts w:ascii="맑은 고딕" w:hAnsi="맑은 고딕"/>
                <w:sz w:val="19"/>
              </w:rPr>
              <w:t>.0 cap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6A3F128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29.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3</w:t>
            </w:r>
            <w:r>
              <w:rPr>
                <w:rFonts w:ascii="맑은 고딕" w:hAnsi="맑은 고딕"/>
                <w:sz w:val="19"/>
              </w:rPr>
              <w:t>명</w:t>
            </w:r>
          </w:p>
        </w:tc>
      </w:tr>
      <w:tr w:rsidR="00914577" w14:paraId="549754F1" w14:textId="77777777">
        <w:trPr>
          <w:jc w:val="center"/>
        </w:trPr>
        <w:tc>
          <w:tcPr>
            <w:tcW w:w="28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66A998BB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500</w:t>
            </w:r>
            <w:r>
              <w:rPr>
                <w:rFonts w:ascii="맑은 고딕" w:hAnsi="맑은 고딕"/>
                <w:sz w:val="19"/>
              </w:rPr>
              <w:t>명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355363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10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25</w:t>
            </w:r>
            <w:r>
              <w:rPr>
                <w:rFonts w:ascii="맑은 고딕" w:hAnsi="맑은 고딕"/>
                <w:sz w:val="19"/>
              </w:rPr>
              <w:t>.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0</w:t>
            </w:r>
            <w:r>
              <w:rPr>
                <w:rFonts w:ascii="맑은 고딕" w:hAnsi="맑은 고딕"/>
                <w:sz w:val="19"/>
              </w:rPr>
              <w:t xml:space="preserve"> cap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70CE418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3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6.6</w:t>
            </w:r>
            <w:r>
              <w:rPr>
                <w:rFonts w:ascii="맑은 고딕" w:hAnsi="맑은 고딕"/>
                <w:sz w:val="19"/>
              </w:rPr>
              <w:t>명</w:t>
            </w:r>
          </w:p>
        </w:tc>
      </w:tr>
      <w:tr w:rsidR="00914577" w14:paraId="0739F94B" w14:textId="77777777">
        <w:trPr>
          <w:jc w:val="center"/>
        </w:trPr>
        <w:tc>
          <w:tcPr>
            <w:tcW w:w="2835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4CA294CA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1,000</w:t>
            </w:r>
            <w:r>
              <w:rPr>
                <w:rFonts w:ascii="맑은 고딕" w:hAnsi="맑은 고딕"/>
                <w:sz w:val="19"/>
              </w:rPr>
              <w:t>명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432F129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20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50</w:t>
            </w:r>
            <w:r>
              <w:rPr>
                <w:rFonts w:ascii="맑은 고딕" w:hAnsi="맑은 고딕"/>
                <w:sz w:val="19"/>
              </w:rPr>
              <w:t>.0 cap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15A7B5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9"/>
              </w:rPr>
              <w:t>7</w:t>
            </w:r>
            <w:r w:rsidR="00D103DF">
              <w:rPr>
                <w:rFonts w:ascii="맑은 고딕" w:eastAsia="맑은 고딕" w:hAnsi="맑은 고딕" w:hint="eastAsia"/>
                <w:sz w:val="19"/>
                <w:lang w:eastAsia="ko-KR"/>
              </w:rPr>
              <w:t>3.2</w:t>
            </w:r>
            <w:r>
              <w:rPr>
                <w:rFonts w:ascii="맑은 고딕" w:hAnsi="맑은 고딕"/>
                <w:sz w:val="19"/>
              </w:rPr>
              <w:t>명</w:t>
            </w:r>
          </w:p>
        </w:tc>
      </w:tr>
    </w:tbl>
    <w:p w14:paraId="561D796E" w14:textId="77777777" w:rsidR="00914577" w:rsidRDefault="0091457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024"/>
      </w:tblGrid>
      <w:tr w:rsidR="00914577" w14:paraId="751A058E" w14:textId="77777777">
        <w:trPr>
          <w:jc w:val="center"/>
        </w:trPr>
        <w:tc>
          <w:tcPr>
            <w:tcW w:w="15024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EAF7EA"/>
          </w:tcPr>
          <w:p w14:paraId="43C8455E" w14:textId="77777777" w:rsidR="007A7D00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lang w:eastAsia="ko-KR"/>
              </w:rPr>
              <w:t>멘토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공급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해석</w:t>
            </w:r>
            <w:r>
              <w:rPr>
                <w:rFonts w:ascii="맑은 고딕" w:hAnsi="맑은 고딕"/>
                <w:lang w:eastAsia="ko-KR"/>
              </w:rPr>
              <w:br/>
            </w:r>
            <w:r>
              <w:rPr>
                <w:rFonts w:ascii="맑은 고딕" w:hAnsi="맑은 고딕"/>
                <w:lang w:eastAsia="ko-KR"/>
              </w:rPr>
              <w:t>현재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가중평균</w:t>
            </w:r>
            <w:r>
              <w:rPr>
                <w:rFonts w:ascii="맑은 고딕" w:hAnsi="맑은 고딕"/>
                <w:lang w:eastAsia="ko-KR"/>
              </w:rPr>
              <w:t xml:space="preserve"> cap 2.05 </w:t>
            </w:r>
            <w:r>
              <w:rPr>
                <w:rFonts w:ascii="맑은 고딕" w:hAnsi="맑은 고딕"/>
                <w:lang w:eastAsia="ko-KR"/>
              </w:rPr>
              <w:t>기준으로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유료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사용자</w:t>
            </w:r>
            <w:r>
              <w:rPr>
                <w:rFonts w:ascii="맑은 고딕" w:hAnsi="맑은 고딕"/>
                <w:lang w:eastAsia="ko-KR"/>
              </w:rPr>
              <w:t xml:space="preserve"> 300</w:t>
            </w:r>
            <w:r>
              <w:rPr>
                <w:rFonts w:ascii="맑은 고딕" w:hAnsi="맑은 고딕"/>
                <w:lang w:eastAsia="ko-KR"/>
              </w:rPr>
              <w:t>명을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넘기면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멘토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공급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확장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계획이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반드시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따라와야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한다</w:t>
            </w:r>
            <w:r>
              <w:rPr>
                <w:rFonts w:ascii="맑은 고딕" w:hAnsi="맑은 고딕"/>
                <w:lang w:eastAsia="ko-KR"/>
              </w:rPr>
              <w:t>. 500</w:t>
            </w:r>
            <w:r>
              <w:rPr>
                <w:rFonts w:ascii="맑은 고딕" w:hAnsi="맑은 고딕"/>
                <w:lang w:eastAsia="ko-KR"/>
              </w:rPr>
              <w:t>명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구간부터는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멘토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모집</w:t>
            </w:r>
            <w:r>
              <w:rPr>
                <w:rFonts w:ascii="맑은 고딕" w:hAnsi="맑은 고딕"/>
                <w:lang w:eastAsia="ko-KR"/>
              </w:rPr>
              <w:t>·</w:t>
            </w:r>
            <w:r>
              <w:rPr>
                <w:rFonts w:ascii="맑은 고딕" w:hAnsi="맑은 고딕"/>
                <w:lang w:eastAsia="ko-KR"/>
              </w:rPr>
              <w:t>인증</w:t>
            </w:r>
            <w:r>
              <w:rPr>
                <w:rFonts w:ascii="맑은 고딕" w:hAnsi="맑은 고딕"/>
                <w:lang w:eastAsia="ko-KR"/>
              </w:rPr>
              <w:t>·</w:t>
            </w:r>
            <w:r>
              <w:rPr>
                <w:rFonts w:ascii="맑은 고딕" w:hAnsi="맑은 고딕"/>
                <w:lang w:eastAsia="ko-KR"/>
              </w:rPr>
              <w:t>품질관리</w:t>
            </w:r>
            <w:r>
              <w:rPr>
                <w:rFonts w:ascii="맑은 고딕" w:hAnsi="맑은 고딕"/>
                <w:lang w:eastAsia="ko-KR"/>
              </w:rPr>
              <w:t>·</w:t>
            </w:r>
            <w:r>
              <w:rPr>
                <w:rFonts w:ascii="맑은 고딕" w:hAnsi="맑은 고딕"/>
                <w:lang w:eastAsia="ko-KR"/>
              </w:rPr>
              <w:t>정산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자동화가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제품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기능만큼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중요해지고</w:t>
            </w:r>
            <w:r>
              <w:rPr>
                <w:rFonts w:ascii="맑은 고딕" w:hAnsi="맑은 고딕"/>
                <w:lang w:eastAsia="ko-KR"/>
              </w:rPr>
              <w:t>, 1,000</w:t>
            </w:r>
            <w:r>
              <w:rPr>
                <w:rFonts w:ascii="맑은 고딕" w:hAnsi="맑은 고딕"/>
                <w:lang w:eastAsia="ko-KR"/>
              </w:rPr>
              <w:t>명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구간에서는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멘토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확대가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성장의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병목이</w:t>
            </w:r>
            <w:r>
              <w:rPr>
                <w:rFonts w:ascii="맑은 고딕" w:hAnsi="맑은 고딕"/>
                <w:lang w:eastAsia="ko-KR"/>
              </w:rPr>
              <w:t xml:space="preserve"> </w:t>
            </w:r>
            <w:r>
              <w:rPr>
                <w:rFonts w:ascii="맑은 고딕" w:hAnsi="맑은 고딕"/>
                <w:lang w:eastAsia="ko-KR"/>
              </w:rPr>
              <w:t>된다</w:t>
            </w:r>
            <w:r>
              <w:rPr>
                <w:rFonts w:ascii="맑은 고딕" w:hAnsi="맑은 고딕"/>
                <w:lang w:eastAsia="ko-KR"/>
              </w:rPr>
              <w:t>.</w:t>
            </w:r>
          </w:p>
        </w:tc>
      </w:tr>
    </w:tbl>
    <w:p w14:paraId="025413B2" w14:textId="77777777" w:rsidR="00914577" w:rsidRDefault="00914577">
      <w:pPr>
        <w:rPr>
          <w:lang w:eastAsia="ko-KR"/>
        </w:rPr>
      </w:pPr>
    </w:p>
    <w:p w14:paraId="6E8457EC" w14:textId="77777777" w:rsidR="00914577" w:rsidRDefault="00914577">
      <w:pPr>
        <w:rPr>
          <w:lang w:eastAsia="ko-KR"/>
        </w:rPr>
        <w:sectPr w:rsidR="00914577">
          <w:footerReference w:type="default" r:id="rId9"/>
          <w:pgSz w:w="16838" w:h="11906" w:orient="landscape"/>
          <w:pgMar w:top="850" w:right="907" w:bottom="794" w:left="907" w:header="720" w:footer="720" w:gutter="0"/>
          <w:cols w:space="720"/>
          <w:docGrid w:linePitch="360"/>
        </w:sectPr>
      </w:pPr>
    </w:p>
    <w:p w14:paraId="662DE4C8" w14:textId="77777777" w:rsidR="00914577" w:rsidRDefault="00000000">
      <w:pPr>
        <w:spacing w:before="200" w:after="100"/>
        <w:rPr>
          <w:lang w:eastAsia="ko-KR"/>
        </w:rPr>
      </w:pPr>
      <w:r>
        <w:rPr>
          <w:rFonts w:ascii="맑은 고딕" w:hAnsi="맑은 고딕"/>
          <w:b/>
          <w:color w:val="1F4E79"/>
          <w:sz w:val="30"/>
          <w:lang w:eastAsia="ko-KR"/>
        </w:rPr>
        <w:lastRenderedPageBreak/>
        <w:t xml:space="preserve">7. </w:t>
      </w:r>
      <w:r>
        <w:rPr>
          <w:rFonts w:ascii="맑은 고딕" w:hAnsi="맑은 고딕"/>
          <w:b/>
          <w:color w:val="1F4E79"/>
          <w:sz w:val="30"/>
          <w:lang w:eastAsia="ko-KR"/>
        </w:rPr>
        <w:t>법률</w:t>
      </w:r>
      <w:r>
        <w:rPr>
          <w:rFonts w:ascii="맑은 고딕" w:hAnsi="맑은 고딕"/>
          <w:b/>
          <w:color w:val="1F4E79"/>
          <w:sz w:val="30"/>
          <w:lang w:eastAsia="ko-KR"/>
        </w:rPr>
        <w:t>·</w:t>
      </w:r>
      <w:r>
        <w:rPr>
          <w:rFonts w:ascii="맑은 고딕" w:hAnsi="맑은 고딕"/>
          <w:b/>
          <w:color w:val="1F4E79"/>
          <w:sz w:val="30"/>
          <w:lang w:eastAsia="ko-KR"/>
        </w:rPr>
        <w:t>정책</w:t>
      </w:r>
      <w:r>
        <w:rPr>
          <w:rFonts w:ascii="맑은 고딕" w:hAnsi="맑은 고딕"/>
          <w:b/>
          <w:color w:val="1F4E79"/>
          <w:sz w:val="30"/>
          <w:lang w:eastAsia="ko-KR"/>
        </w:rPr>
        <w:t>·</w:t>
      </w:r>
      <w:r>
        <w:rPr>
          <w:rFonts w:ascii="맑은 고딕" w:hAnsi="맑은 고딕"/>
          <w:b/>
          <w:color w:val="1F4E79"/>
          <w:sz w:val="30"/>
          <w:lang w:eastAsia="ko-KR"/>
        </w:rPr>
        <w:t>운영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리스크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대응</w:t>
      </w:r>
    </w:p>
    <w:p w14:paraId="09AEBABB" w14:textId="77777777" w:rsidR="00914577" w:rsidRDefault="00000000">
      <w:pPr>
        <w:spacing w:before="120" w:after="10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>7-1. Apple / iOS</w:t>
      </w:r>
    </w:p>
    <w:p w14:paraId="0F3E44E5" w14:textId="77777777" w:rsidR="00914577" w:rsidRDefault="00000000">
      <w:pPr>
        <w:spacing w:after="80" w:line="300" w:lineRule="auto"/>
        <w:rPr>
          <w:lang w:eastAsia="ko-KR"/>
        </w:rPr>
      </w:pPr>
      <w:r>
        <w:rPr>
          <w:rFonts w:ascii="맑은 고딕" w:hAnsi="맑은 고딕"/>
          <w:sz w:val="22"/>
          <w:lang w:eastAsia="ko-KR"/>
        </w:rPr>
        <w:t>Apple</w:t>
      </w:r>
      <w:r>
        <w:rPr>
          <w:rFonts w:ascii="맑은 고딕" w:hAnsi="맑은 고딕"/>
          <w:sz w:val="22"/>
          <w:lang w:eastAsia="ko-KR"/>
        </w:rPr>
        <w:t>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최신</w:t>
      </w:r>
      <w:r>
        <w:rPr>
          <w:rFonts w:ascii="맑은 고딕" w:hAnsi="맑은 고딕"/>
          <w:sz w:val="22"/>
          <w:lang w:eastAsia="ko-KR"/>
        </w:rPr>
        <w:t xml:space="preserve"> App Store Review Guidelines 3.1.3 </w:t>
      </w:r>
      <w:r>
        <w:rPr>
          <w:rFonts w:ascii="맑은 고딕" w:hAnsi="맑은 고딕"/>
          <w:sz w:val="22"/>
          <w:lang w:eastAsia="ko-KR"/>
        </w:rPr>
        <w:t>체계에서</w:t>
      </w:r>
      <w:r>
        <w:rPr>
          <w:rFonts w:ascii="맑은 고딕" w:hAnsi="맑은 고딕"/>
          <w:sz w:val="22"/>
          <w:lang w:eastAsia="ko-KR"/>
        </w:rPr>
        <w:t xml:space="preserve"> Reader App </w:t>
      </w:r>
      <w:r>
        <w:rPr>
          <w:rFonts w:ascii="맑은 고딕" w:hAnsi="맑은 고딕"/>
          <w:sz w:val="22"/>
          <w:lang w:eastAsia="ko-KR"/>
        </w:rPr>
        <w:t>예외는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잡지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신문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책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오디오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음악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비디오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중심으로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제한되고</w:t>
      </w:r>
      <w:r>
        <w:rPr>
          <w:rFonts w:ascii="맑은 고딕" w:hAnsi="맑은 고딕"/>
          <w:sz w:val="22"/>
          <w:lang w:eastAsia="ko-KR"/>
        </w:rPr>
        <w:t xml:space="preserve">, Person-to-Person </w:t>
      </w:r>
      <w:r>
        <w:rPr>
          <w:rFonts w:ascii="맑은 고딕" w:hAnsi="맑은 고딕"/>
          <w:sz w:val="22"/>
          <w:lang w:eastAsia="ko-KR"/>
        </w:rPr>
        <w:t>예외는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실시간</w:t>
      </w:r>
      <w:r>
        <w:rPr>
          <w:rFonts w:ascii="맑은 고딕" w:hAnsi="맑은 고딕"/>
          <w:sz w:val="22"/>
          <w:lang w:eastAsia="ko-KR"/>
        </w:rPr>
        <w:t xml:space="preserve"> 1:1 </w:t>
      </w:r>
      <w:r>
        <w:rPr>
          <w:rFonts w:ascii="맑은 고딕" w:hAnsi="맑은 고딕"/>
          <w:sz w:val="22"/>
          <w:lang w:eastAsia="ko-KR"/>
        </w:rPr>
        <w:t>경험에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한정된다</w:t>
      </w:r>
      <w:r>
        <w:rPr>
          <w:rFonts w:ascii="맑은 고딕" w:hAnsi="맑은 고딕"/>
          <w:sz w:val="22"/>
          <w:lang w:eastAsia="ko-KR"/>
        </w:rPr>
        <w:t xml:space="preserve">. </w:t>
      </w:r>
      <w:proofErr w:type="spellStart"/>
      <w:r>
        <w:rPr>
          <w:rFonts w:ascii="맑은 고딕" w:hAnsi="맑은 고딕"/>
          <w:sz w:val="22"/>
          <w:lang w:eastAsia="ko-KR"/>
        </w:rPr>
        <w:t>쌤버십은</w:t>
      </w:r>
      <w:proofErr w:type="spellEnd"/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비동기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질문형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구독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구조이므로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초기</w:t>
      </w:r>
      <w:r>
        <w:rPr>
          <w:rFonts w:ascii="맑은 고딕" w:hAnsi="맑은 고딕"/>
          <w:sz w:val="22"/>
          <w:lang w:eastAsia="ko-KR"/>
        </w:rPr>
        <w:t xml:space="preserve"> iPhone </w:t>
      </w:r>
      <w:r>
        <w:rPr>
          <w:rFonts w:ascii="맑은 고딕" w:hAnsi="맑은 고딕"/>
          <w:sz w:val="22"/>
          <w:lang w:eastAsia="ko-KR"/>
        </w:rPr>
        <w:t>전략을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네이티브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유료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앱이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아니라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모바일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웹</w:t>
      </w:r>
      <w:r>
        <w:rPr>
          <w:rFonts w:ascii="맑은 고딕" w:hAnsi="맑은 고딕"/>
          <w:sz w:val="22"/>
          <w:lang w:eastAsia="ko-KR"/>
        </w:rPr>
        <w:t xml:space="preserve">/PWA </w:t>
      </w:r>
      <w:r>
        <w:rPr>
          <w:rFonts w:ascii="맑은 고딕" w:hAnsi="맑은 고딕"/>
          <w:sz w:val="22"/>
          <w:lang w:eastAsia="ko-KR"/>
        </w:rPr>
        <w:t>중심으로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두는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편이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안전하다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또</w:t>
      </w:r>
      <w:r>
        <w:rPr>
          <w:rFonts w:ascii="맑은 고딕" w:hAnsi="맑은 고딕"/>
          <w:sz w:val="22"/>
          <w:lang w:eastAsia="ko-KR"/>
        </w:rPr>
        <w:t xml:space="preserve"> Apple</w:t>
      </w:r>
      <w:r>
        <w:rPr>
          <w:rFonts w:ascii="맑은 고딕" w:hAnsi="맑은 고딕"/>
          <w:sz w:val="22"/>
          <w:lang w:eastAsia="ko-KR"/>
        </w:rPr>
        <w:t>은</w:t>
      </w:r>
      <w:r>
        <w:rPr>
          <w:rFonts w:ascii="맑은 고딕" w:hAnsi="맑은 고딕"/>
          <w:sz w:val="22"/>
          <w:lang w:eastAsia="ko-KR"/>
        </w:rPr>
        <w:t xml:space="preserve"> 2026</w:t>
      </w:r>
      <w:r>
        <w:rPr>
          <w:rFonts w:ascii="맑은 고딕" w:hAnsi="맑은 고딕"/>
          <w:sz w:val="22"/>
          <w:lang w:eastAsia="ko-KR"/>
        </w:rPr>
        <w:t>년</w:t>
      </w:r>
      <w:r>
        <w:rPr>
          <w:rFonts w:ascii="맑은 고딕" w:hAnsi="맑은 고딕"/>
          <w:sz w:val="22"/>
          <w:lang w:eastAsia="ko-KR"/>
        </w:rPr>
        <w:t xml:space="preserve"> 4</w:t>
      </w:r>
      <w:r>
        <w:rPr>
          <w:rFonts w:ascii="맑은 고딕" w:hAnsi="맑은 고딕"/>
          <w:sz w:val="22"/>
          <w:lang w:eastAsia="ko-KR"/>
        </w:rPr>
        <w:t>월</w:t>
      </w:r>
      <w:r>
        <w:rPr>
          <w:rFonts w:ascii="맑은 고딕" w:hAnsi="맑은 고딕"/>
          <w:sz w:val="22"/>
          <w:lang w:eastAsia="ko-KR"/>
        </w:rPr>
        <w:t xml:space="preserve"> 28</w:t>
      </w:r>
      <w:r>
        <w:rPr>
          <w:rFonts w:ascii="맑은 고딕" w:hAnsi="맑은 고딕"/>
          <w:sz w:val="22"/>
          <w:lang w:eastAsia="ko-KR"/>
        </w:rPr>
        <w:t>일부터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최신</w:t>
      </w:r>
      <w:r>
        <w:rPr>
          <w:rFonts w:ascii="맑은 고딕" w:hAnsi="맑은 고딕"/>
          <w:sz w:val="22"/>
          <w:lang w:eastAsia="ko-KR"/>
        </w:rPr>
        <w:t xml:space="preserve"> SDK/Xcode </w:t>
      </w:r>
      <w:r>
        <w:rPr>
          <w:rFonts w:ascii="맑은 고딕" w:hAnsi="맑은 고딕"/>
          <w:sz w:val="22"/>
          <w:lang w:eastAsia="ko-KR"/>
        </w:rPr>
        <w:t>기준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제출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요건을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요구하고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있어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후반에</w:t>
      </w:r>
      <w:r>
        <w:rPr>
          <w:rFonts w:ascii="맑은 고딕" w:hAnsi="맑은 고딕"/>
          <w:sz w:val="22"/>
          <w:lang w:eastAsia="ko-KR"/>
        </w:rPr>
        <w:t xml:space="preserve"> iOS </w:t>
      </w:r>
      <w:r>
        <w:rPr>
          <w:rFonts w:ascii="맑은 고딕" w:hAnsi="맑은 고딕"/>
          <w:sz w:val="22"/>
          <w:lang w:eastAsia="ko-KR"/>
        </w:rPr>
        <w:t>앱을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경우</w:t>
      </w:r>
      <w:r>
        <w:rPr>
          <w:rFonts w:ascii="맑은 고딕" w:hAnsi="맑은 고딕"/>
          <w:sz w:val="22"/>
          <w:lang w:eastAsia="ko-KR"/>
        </w:rPr>
        <w:t xml:space="preserve"> SDK </w:t>
      </w:r>
      <w:r>
        <w:rPr>
          <w:rFonts w:ascii="맑은 고딕" w:hAnsi="맑은 고딕"/>
          <w:sz w:val="22"/>
          <w:lang w:eastAsia="ko-KR"/>
        </w:rPr>
        <w:t>업그레이드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트랙을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별도로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관리해야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한다</w:t>
      </w:r>
      <w:r>
        <w:rPr>
          <w:rFonts w:ascii="맑은 고딕" w:hAnsi="맑은 고딕"/>
          <w:sz w:val="22"/>
          <w:lang w:eastAsia="ko-KR"/>
        </w:rPr>
        <w:t>.</w:t>
      </w:r>
    </w:p>
    <w:p w14:paraId="62E5B811" w14:textId="77777777" w:rsidR="00914577" w:rsidRDefault="00000000">
      <w:pPr>
        <w:spacing w:before="120" w:after="10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7-2. Google </w:t>
      </w:r>
      <w:proofErr w:type="gramStart"/>
      <w:r>
        <w:rPr>
          <w:rFonts w:ascii="맑은 고딕" w:hAnsi="맑은 고딕"/>
          <w:b/>
          <w:color w:val="2E75B6"/>
          <w:sz w:val="24"/>
          <w:lang w:eastAsia="ko-KR"/>
        </w:rPr>
        <w:t>Play /</w:t>
      </w:r>
      <w:proofErr w:type="gramEnd"/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한국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대체결제</w:t>
      </w:r>
    </w:p>
    <w:p w14:paraId="21D34AD4" w14:textId="77777777" w:rsidR="00914577" w:rsidRDefault="00000000">
      <w:pPr>
        <w:spacing w:after="80" w:line="300" w:lineRule="auto"/>
        <w:rPr>
          <w:lang w:eastAsia="ko-KR"/>
        </w:rPr>
      </w:pPr>
      <w:r>
        <w:rPr>
          <w:rFonts w:ascii="맑은 고딕" w:hAnsi="맑은 고딕"/>
          <w:sz w:val="22"/>
          <w:lang w:eastAsia="ko-KR"/>
        </w:rPr>
        <w:t>Google Play</w:t>
      </w:r>
      <w:r>
        <w:rPr>
          <w:rFonts w:ascii="맑은 고딕" w:hAnsi="맑은 고딕"/>
          <w:sz w:val="22"/>
          <w:lang w:eastAsia="ko-KR"/>
        </w:rPr>
        <w:t>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한국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사용자에게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대체결제를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허용하지만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대체결제</w:t>
      </w:r>
      <w:r>
        <w:rPr>
          <w:rFonts w:ascii="맑은 고딕" w:hAnsi="맑은 고딕"/>
          <w:sz w:val="22"/>
          <w:lang w:eastAsia="ko-KR"/>
        </w:rPr>
        <w:t xml:space="preserve"> API </w:t>
      </w:r>
      <w:r>
        <w:rPr>
          <w:rFonts w:ascii="맑은 고딕" w:hAnsi="맑은 고딕"/>
          <w:sz w:val="22"/>
          <w:lang w:eastAsia="ko-KR"/>
        </w:rPr>
        <w:t>연동</w:t>
      </w:r>
      <w:r>
        <w:rPr>
          <w:rFonts w:ascii="맑은 고딕" w:hAnsi="맑은 고딕"/>
          <w:sz w:val="22"/>
          <w:lang w:eastAsia="ko-KR"/>
        </w:rPr>
        <w:t>, 24</w:t>
      </w:r>
      <w:r>
        <w:rPr>
          <w:rFonts w:ascii="맑은 고딕" w:hAnsi="맑은 고딕"/>
          <w:sz w:val="22"/>
          <w:lang w:eastAsia="ko-KR"/>
        </w:rPr>
        <w:t>시간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거래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보고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조정된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서비스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수수료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납부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안내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화면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준수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의무가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따른다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즉</w:t>
      </w:r>
      <w:r>
        <w:rPr>
          <w:rFonts w:ascii="맑은 고딕" w:hAnsi="맑은 고딕"/>
          <w:sz w:val="22"/>
          <w:lang w:eastAsia="ko-KR"/>
        </w:rPr>
        <w:t xml:space="preserve"> Android </w:t>
      </w:r>
      <w:r>
        <w:rPr>
          <w:rFonts w:ascii="맑은 고딕" w:hAnsi="맑은 고딕"/>
          <w:sz w:val="22"/>
          <w:lang w:eastAsia="ko-KR"/>
        </w:rPr>
        <w:t>앱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안에서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결제를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본체로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설계하면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구현과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정산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복잡도가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크게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늘어난다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따라서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결제의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본체는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웹에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두고</w:t>
      </w:r>
      <w:r>
        <w:rPr>
          <w:rFonts w:ascii="맑은 고딕" w:hAnsi="맑은 고딕"/>
          <w:sz w:val="22"/>
          <w:lang w:eastAsia="ko-KR"/>
        </w:rPr>
        <w:t xml:space="preserve">, Android </w:t>
      </w:r>
      <w:r>
        <w:rPr>
          <w:rFonts w:ascii="맑은 고딕" w:hAnsi="맑은 고딕"/>
          <w:sz w:val="22"/>
          <w:lang w:eastAsia="ko-KR"/>
        </w:rPr>
        <w:t>앱은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소비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참여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알림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중심으로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설계하는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것이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현실적이다</w:t>
      </w:r>
      <w:r>
        <w:rPr>
          <w:rFonts w:ascii="맑은 고딕" w:hAnsi="맑은 고딕"/>
          <w:sz w:val="22"/>
          <w:lang w:eastAsia="ko-KR"/>
        </w:rPr>
        <w:t>.</w:t>
      </w:r>
    </w:p>
    <w:p w14:paraId="41EA7B03" w14:textId="77777777" w:rsidR="00914577" w:rsidRDefault="00000000">
      <w:pPr>
        <w:spacing w:before="120" w:after="10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7-3. </w:t>
      </w:r>
      <w:r>
        <w:rPr>
          <w:rFonts w:ascii="맑은 고딕" w:hAnsi="맑은 고딕"/>
          <w:b/>
          <w:color w:val="2E75B6"/>
          <w:sz w:val="24"/>
          <w:lang w:eastAsia="ko-KR"/>
        </w:rPr>
        <w:t>환불</w:t>
      </w:r>
    </w:p>
    <w:p w14:paraId="5B7DED51" w14:textId="77777777" w:rsidR="00914577" w:rsidRDefault="00000000">
      <w:pPr>
        <w:spacing w:after="80" w:line="300" w:lineRule="auto"/>
        <w:rPr>
          <w:lang w:eastAsia="ko-KR"/>
        </w:rPr>
      </w:pPr>
      <w:r>
        <w:rPr>
          <w:rFonts w:ascii="맑은 고딕" w:hAnsi="맑은 고딕"/>
          <w:sz w:val="22"/>
          <w:lang w:eastAsia="ko-KR"/>
        </w:rPr>
        <w:t>학원의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설립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운영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및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과외교습에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관한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법률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시행령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제</w:t>
      </w:r>
      <w:r>
        <w:rPr>
          <w:rFonts w:ascii="맑은 고딕" w:hAnsi="맑은 고딕"/>
          <w:sz w:val="22"/>
          <w:lang w:eastAsia="ko-KR"/>
        </w:rPr>
        <w:t>18</w:t>
      </w:r>
      <w:r>
        <w:rPr>
          <w:rFonts w:ascii="맑은 고딕" w:hAnsi="맑은 고딕"/>
          <w:sz w:val="22"/>
          <w:lang w:eastAsia="ko-KR"/>
        </w:rPr>
        <w:t>조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및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별표</w:t>
      </w:r>
      <w:r>
        <w:rPr>
          <w:rFonts w:ascii="맑은 고딕" w:hAnsi="맑은 고딕"/>
          <w:sz w:val="22"/>
          <w:lang w:eastAsia="ko-KR"/>
        </w:rPr>
        <w:t xml:space="preserve"> 4</w:t>
      </w:r>
      <w:r>
        <w:rPr>
          <w:rFonts w:ascii="맑은 고딕" w:hAnsi="맑은 고딕"/>
          <w:sz w:val="22"/>
          <w:lang w:eastAsia="ko-KR"/>
        </w:rPr>
        <w:t>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반환사유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발생일부터</w:t>
      </w:r>
      <w:r>
        <w:rPr>
          <w:rFonts w:ascii="맑은 고딕" w:hAnsi="맑은 고딕"/>
          <w:sz w:val="22"/>
          <w:lang w:eastAsia="ko-KR"/>
        </w:rPr>
        <w:t xml:space="preserve"> 5</w:t>
      </w:r>
      <w:r>
        <w:rPr>
          <w:rFonts w:ascii="맑은 고딕" w:hAnsi="맑은 고딕"/>
          <w:sz w:val="22"/>
          <w:lang w:eastAsia="ko-KR"/>
        </w:rPr>
        <w:t>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이내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반환과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세부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반환기준을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제시한다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플랫폼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또는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멘토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귀책으로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핵심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서비스가</w:t>
      </w:r>
      <w:r>
        <w:rPr>
          <w:rFonts w:ascii="맑은 고딕" w:hAnsi="맑은 고딕"/>
          <w:sz w:val="22"/>
          <w:lang w:eastAsia="ko-KR"/>
        </w:rPr>
        <w:t xml:space="preserve"> </w:t>
      </w:r>
      <w:proofErr w:type="spellStart"/>
      <w:r>
        <w:rPr>
          <w:rFonts w:ascii="맑은 고딕" w:hAnsi="맑은 고딕"/>
          <w:sz w:val="22"/>
          <w:lang w:eastAsia="ko-KR"/>
        </w:rPr>
        <w:t>미제공된</w:t>
      </w:r>
      <w:proofErr w:type="spellEnd"/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경우에는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적극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환불하고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단순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변심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학습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포기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등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학생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사유는</w:t>
      </w:r>
      <w:r>
        <w:rPr>
          <w:rFonts w:ascii="맑은 고딕" w:hAnsi="맑은 고딕"/>
          <w:sz w:val="22"/>
          <w:lang w:eastAsia="ko-KR"/>
        </w:rPr>
        <w:t xml:space="preserve"> </w:t>
      </w:r>
      <w:proofErr w:type="spellStart"/>
      <w:r>
        <w:rPr>
          <w:rFonts w:ascii="맑은 고딕" w:hAnsi="맑은 고딕"/>
          <w:sz w:val="22"/>
          <w:lang w:eastAsia="ko-KR"/>
        </w:rPr>
        <w:t>학원법</w:t>
      </w:r>
      <w:proofErr w:type="spellEnd"/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반환기준과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전자상거래법의</w:t>
      </w:r>
      <w:r>
        <w:rPr>
          <w:rFonts w:ascii="맑은 고딕" w:hAnsi="맑은 고딕"/>
          <w:sz w:val="22"/>
          <w:lang w:eastAsia="ko-KR"/>
        </w:rPr>
        <w:t xml:space="preserve"> </w:t>
      </w:r>
      <w:proofErr w:type="spellStart"/>
      <w:r>
        <w:rPr>
          <w:rFonts w:ascii="맑은 고딕" w:hAnsi="맑은 고딕"/>
          <w:sz w:val="22"/>
          <w:lang w:eastAsia="ko-KR"/>
        </w:rPr>
        <w:t>디지털콘텐츠</w:t>
      </w:r>
      <w:proofErr w:type="spellEnd"/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표시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요건을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함께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반영해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약관을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설계하는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것이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맞다</w:t>
      </w:r>
      <w:r>
        <w:rPr>
          <w:rFonts w:ascii="맑은 고딕" w:hAnsi="맑은 고딕"/>
          <w:sz w:val="22"/>
          <w:lang w:eastAsia="ko-KR"/>
        </w:rPr>
        <w:t>.</w:t>
      </w:r>
    </w:p>
    <w:p w14:paraId="0906245B" w14:textId="77777777" w:rsidR="00914577" w:rsidRDefault="00000000">
      <w:pPr>
        <w:spacing w:before="120" w:after="100"/>
        <w:rPr>
          <w:lang w:eastAsia="ko-KR"/>
        </w:rPr>
      </w:pPr>
      <w:r>
        <w:rPr>
          <w:rFonts w:ascii="맑은 고딕" w:hAnsi="맑은 고딕"/>
          <w:b/>
          <w:color w:val="2E75B6"/>
          <w:sz w:val="24"/>
          <w:lang w:eastAsia="ko-KR"/>
        </w:rPr>
        <w:t xml:space="preserve">7-4. </w:t>
      </w:r>
      <w:proofErr w:type="gramStart"/>
      <w:r>
        <w:rPr>
          <w:rFonts w:ascii="맑은 고딕" w:hAnsi="맑은 고딕"/>
          <w:b/>
          <w:color w:val="2E75B6"/>
          <w:sz w:val="24"/>
          <w:lang w:eastAsia="ko-KR"/>
        </w:rPr>
        <w:t>개인정보</w:t>
      </w:r>
      <w:r>
        <w:rPr>
          <w:rFonts w:ascii="맑은 고딕" w:hAnsi="맑은 고딕"/>
          <w:b/>
          <w:color w:val="2E75B6"/>
          <w:sz w:val="24"/>
          <w:lang w:eastAsia="ko-KR"/>
        </w:rPr>
        <w:t xml:space="preserve"> /</w:t>
      </w:r>
      <w:proofErr w:type="gramEnd"/>
      <w:r>
        <w:rPr>
          <w:rFonts w:ascii="맑은 고딕" w:hAnsi="맑은 고딕"/>
          <w:b/>
          <w:color w:val="2E75B6"/>
          <w:sz w:val="24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4"/>
          <w:lang w:eastAsia="ko-KR"/>
        </w:rPr>
        <w:t>미성년자</w:t>
      </w:r>
    </w:p>
    <w:p w14:paraId="4BAD6810" w14:textId="77777777" w:rsidR="00914577" w:rsidRDefault="00000000">
      <w:pPr>
        <w:spacing w:after="80" w:line="300" w:lineRule="auto"/>
        <w:rPr>
          <w:lang w:eastAsia="ko-KR"/>
        </w:rPr>
      </w:pPr>
      <w:r>
        <w:rPr>
          <w:rFonts w:ascii="맑은 고딕" w:hAnsi="맑은 고딕"/>
          <w:sz w:val="22"/>
          <w:lang w:eastAsia="ko-KR"/>
        </w:rPr>
        <w:t>개인정보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보호법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제</w:t>
      </w:r>
      <w:r>
        <w:rPr>
          <w:rFonts w:ascii="맑은 고딕" w:hAnsi="맑은 고딕"/>
          <w:sz w:val="22"/>
          <w:lang w:eastAsia="ko-KR"/>
        </w:rPr>
        <w:t>22</w:t>
      </w:r>
      <w:r>
        <w:rPr>
          <w:rFonts w:ascii="맑은 고딕" w:hAnsi="맑은 고딕"/>
          <w:sz w:val="22"/>
          <w:lang w:eastAsia="ko-KR"/>
        </w:rPr>
        <w:t>조의</w:t>
      </w:r>
      <w:r>
        <w:rPr>
          <w:rFonts w:ascii="맑은 고딕" w:hAnsi="맑은 고딕"/>
          <w:sz w:val="22"/>
          <w:lang w:eastAsia="ko-KR"/>
        </w:rPr>
        <w:t>2</w:t>
      </w:r>
      <w:r>
        <w:rPr>
          <w:rFonts w:ascii="맑은 고딕" w:hAnsi="맑은 고딕"/>
          <w:sz w:val="22"/>
          <w:lang w:eastAsia="ko-KR"/>
        </w:rPr>
        <w:t>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만</w:t>
      </w:r>
      <w:r>
        <w:rPr>
          <w:rFonts w:ascii="맑은 고딕" w:hAnsi="맑은 고딕"/>
          <w:sz w:val="22"/>
          <w:lang w:eastAsia="ko-KR"/>
        </w:rPr>
        <w:t xml:space="preserve"> 14</w:t>
      </w:r>
      <w:r>
        <w:rPr>
          <w:rFonts w:ascii="맑은 고딕" w:hAnsi="맑은 고딕"/>
          <w:sz w:val="22"/>
          <w:lang w:eastAsia="ko-KR"/>
        </w:rPr>
        <w:t>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미만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아동의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개인정보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처리에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필요한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동의가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있을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때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법정대리인의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동의를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받고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이를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확인해야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한다고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규정한다</w:t>
      </w:r>
      <w:r>
        <w:rPr>
          <w:rFonts w:ascii="맑은 고딕" w:hAnsi="맑은 고딕"/>
          <w:sz w:val="22"/>
          <w:lang w:eastAsia="ko-KR"/>
        </w:rPr>
        <w:t xml:space="preserve">. </w:t>
      </w:r>
      <w:proofErr w:type="spellStart"/>
      <w:r>
        <w:rPr>
          <w:rFonts w:ascii="맑은 고딕" w:hAnsi="맑은 고딕"/>
          <w:sz w:val="22"/>
          <w:lang w:eastAsia="ko-KR"/>
        </w:rPr>
        <w:t>쌤버십은</w:t>
      </w:r>
      <w:proofErr w:type="spellEnd"/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고교생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사용자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비중이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높을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있으므로</w:t>
      </w:r>
      <w:r>
        <w:rPr>
          <w:rFonts w:ascii="맑은 고딕" w:hAnsi="맑은 고딕"/>
          <w:sz w:val="22"/>
          <w:lang w:eastAsia="ko-KR"/>
        </w:rPr>
        <w:t xml:space="preserve">, </w:t>
      </w:r>
      <w:r>
        <w:rPr>
          <w:rFonts w:ascii="맑은 고딕" w:hAnsi="맑은 고딕"/>
          <w:sz w:val="22"/>
          <w:lang w:eastAsia="ko-KR"/>
        </w:rPr>
        <w:t>생년월일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수집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법정대리인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동의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플로우</w:t>
      </w:r>
      <w:r>
        <w:rPr>
          <w:rFonts w:ascii="맑은 고딕" w:hAnsi="맑은 고딕"/>
          <w:sz w:val="22"/>
          <w:lang w:eastAsia="ko-KR"/>
        </w:rPr>
        <w:t>·</w:t>
      </w:r>
      <w:r>
        <w:rPr>
          <w:rFonts w:ascii="맑은 고딕" w:hAnsi="맑은 고딕"/>
          <w:sz w:val="22"/>
          <w:lang w:eastAsia="ko-KR"/>
        </w:rPr>
        <w:t>아동용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쉬운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고지문을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초기에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넣어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두는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편이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안전하다</w:t>
      </w:r>
      <w:r>
        <w:rPr>
          <w:rFonts w:ascii="맑은 고딕" w:hAnsi="맑은 고딕"/>
          <w:sz w:val="22"/>
          <w:lang w:eastAsia="ko-KR"/>
        </w:rPr>
        <w:t>.</w:t>
      </w:r>
    </w:p>
    <w:p w14:paraId="567DFFB5" w14:textId="77777777" w:rsidR="00914577" w:rsidRDefault="00000000">
      <w:pPr>
        <w:spacing w:before="120" w:after="100"/>
      </w:pPr>
      <w:r>
        <w:rPr>
          <w:rFonts w:ascii="맑은 고딕" w:hAnsi="맑은 고딕"/>
          <w:b/>
          <w:color w:val="2E75B6"/>
          <w:sz w:val="24"/>
        </w:rPr>
        <w:lastRenderedPageBreak/>
        <w:t xml:space="preserve">7-5. </w:t>
      </w:r>
      <w:proofErr w:type="spellStart"/>
      <w:r>
        <w:rPr>
          <w:rFonts w:ascii="맑은 고딕" w:hAnsi="맑은 고딕"/>
          <w:b/>
          <w:color w:val="2E75B6"/>
          <w:sz w:val="24"/>
        </w:rPr>
        <w:t>저작권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/ </w:t>
      </w:r>
      <w:proofErr w:type="spellStart"/>
      <w:r>
        <w:rPr>
          <w:rFonts w:ascii="맑은 고딕" w:hAnsi="맑은 고딕"/>
          <w:b/>
          <w:color w:val="2E75B6"/>
          <w:sz w:val="24"/>
        </w:rPr>
        <w:t>세특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</w:rPr>
        <w:t>관련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</w:rPr>
        <w:t>경계선</w:t>
      </w:r>
      <w:proofErr w:type="spellEnd"/>
    </w:p>
    <w:p w14:paraId="3AC7B10D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학생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질문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자료는</w:t>
      </w:r>
      <w:r>
        <w:rPr>
          <w:rFonts w:ascii="맑은 고딕" w:hAnsi="맑은 고딕"/>
          <w:lang w:eastAsia="ko-KR"/>
        </w:rPr>
        <w:t xml:space="preserve"> 1:1 </w:t>
      </w:r>
      <w:proofErr w:type="spellStart"/>
      <w:r>
        <w:rPr>
          <w:rFonts w:ascii="맑은 고딕" w:hAnsi="맑은 고딕"/>
          <w:lang w:eastAsia="ko-KR"/>
        </w:rPr>
        <w:t>질문방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내부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이용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목적의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최소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범위만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허용한다</w:t>
      </w:r>
      <w:r>
        <w:rPr>
          <w:rFonts w:ascii="맑은 고딕" w:hAnsi="맑은 고딕"/>
          <w:lang w:eastAsia="ko-KR"/>
        </w:rPr>
        <w:t>.</w:t>
      </w:r>
    </w:p>
    <w:p w14:paraId="19E00196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교재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문제집</w:t>
      </w:r>
      <w:r>
        <w:rPr>
          <w:rFonts w:ascii="맑은 고딕" w:hAnsi="맑은 고딕"/>
          <w:lang w:eastAsia="ko-KR"/>
        </w:rPr>
        <w:t>/</w:t>
      </w:r>
      <w:r>
        <w:rPr>
          <w:rFonts w:ascii="맑은 고딕" w:hAnsi="맑은 고딕"/>
          <w:lang w:eastAsia="ko-KR"/>
        </w:rPr>
        <w:t>모의고사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전체</w:t>
      </w:r>
      <w:r>
        <w:rPr>
          <w:rFonts w:ascii="맑은 고딕" w:hAnsi="맑은 고딕"/>
          <w:lang w:eastAsia="ko-KR"/>
        </w:rPr>
        <w:t xml:space="preserve"> PDF, </w:t>
      </w:r>
      <w:r>
        <w:rPr>
          <w:rFonts w:ascii="맑은 고딕" w:hAnsi="맑은 고딕"/>
          <w:lang w:eastAsia="ko-KR"/>
        </w:rPr>
        <w:t>연속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페이지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업로드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공개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재사용은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금지한다</w:t>
      </w:r>
      <w:r>
        <w:rPr>
          <w:rFonts w:ascii="맑은 고딕" w:hAnsi="맑은 고딕"/>
          <w:lang w:eastAsia="ko-KR"/>
        </w:rPr>
        <w:t>.</w:t>
      </w:r>
    </w:p>
    <w:p w14:paraId="41A9A45E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멘토는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외부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문항을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그대로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해설하는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대신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자체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도식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요약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변형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문제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중심으로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설명한다</w:t>
      </w:r>
      <w:r>
        <w:rPr>
          <w:rFonts w:ascii="맑은 고딕" w:hAnsi="맑은 고딕"/>
          <w:lang w:eastAsia="ko-KR"/>
        </w:rPr>
        <w:t>.</w:t>
      </w:r>
    </w:p>
    <w:p w14:paraId="241391ED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proofErr w:type="spellStart"/>
      <w:r>
        <w:rPr>
          <w:rFonts w:ascii="맑은 고딕" w:hAnsi="맑은 고딕"/>
          <w:lang w:eastAsia="ko-KR"/>
        </w:rPr>
        <w:t>세특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카테고리는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대필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금지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소재정리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문장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피드백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구조화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코멘트만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허용한다</w:t>
      </w:r>
      <w:r>
        <w:rPr>
          <w:rFonts w:ascii="맑은 고딕" w:hAnsi="맑은 고딕"/>
          <w:lang w:eastAsia="ko-KR"/>
        </w:rPr>
        <w:t>.</w:t>
      </w:r>
    </w:p>
    <w:p w14:paraId="1DD1FA88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공개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게시물과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숏폼에는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출처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입력란과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신고</w:t>
      </w:r>
      <w:r>
        <w:rPr>
          <w:rFonts w:ascii="맑은 고딕" w:hAnsi="맑은 고딕"/>
          <w:lang w:eastAsia="ko-KR"/>
        </w:rPr>
        <w:t>·</w:t>
      </w:r>
      <w:r>
        <w:rPr>
          <w:rFonts w:ascii="맑은 고딕" w:hAnsi="맑은 고딕"/>
          <w:lang w:eastAsia="ko-KR"/>
        </w:rPr>
        <w:t>삭제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로그를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남긴다</w:t>
      </w:r>
      <w:r>
        <w:rPr>
          <w:rFonts w:ascii="맑은 고딕" w:hAnsi="맑은 고딕"/>
          <w:lang w:eastAsia="ko-KR"/>
        </w:rPr>
        <w:t>.</w:t>
      </w:r>
    </w:p>
    <w:p w14:paraId="1B84E72F" w14:textId="77777777" w:rsidR="00914577" w:rsidRDefault="00000000">
      <w:pPr>
        <w:spacing w:before="200" w:after="100"/>
        <w:rPr>
          <w:lang w:eastAsia="ko-KR"/>
        </w:rPr>
      </w:pPr>
      <w:r>
        <w:rPr>
          <w:rFonts w:ascii="맑은 고딕" w:hAnsi="맑은 고딕"/>
          <w:b/>
          <w:color w:val="1F4E79"/>
          <w:sz w:val="30"/>
          <w:lang w:eastAsia="ko-KR"/>
        </w:rPr>
        <w:t xml:space="preserve">8. </w:t>
      </w:r>
      <w:r>
        <w:rPr>
          <w:rFonts w:ascii="맑은 고딕" w:hAnsi="맑은 고딕"/>
          <w:b/>
          <w:color w:val="1F4E79"/>
          <w:sz w:val="30"/>
          <w:lang w:eastAsia="ko-KR"/>
        </w:rPr>
        <w:t>동시접속</w:t>
      </w:r>
      <w:r>
        <w:rPr>
          <w:rFonts w:ascii="맑은 고딕" w:hAnsi="맑은 고딕"/>
          <w:b/>
          <w:color w:val="1F4E79"/>
          <w:sz w:val="30"/>
          <w:lang w:eastAsia="ko-KR"/>
        </w:rPr>
        <w:t>·</w:t>
      </w:r>
      <w:r>
        <w:rPr>
          <w:rFonts w:ascii="맑은 고딕" w:hAnsi="맑은 고딕"/>
          <w:b/>
          <w:color w:val="1F4E79"/>
          <w:sz w:val="30"/>
          <w:lang w:eastAsia="ko-KR"/>
        </w:rPr>
        <w:t>확장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전략</w:t>
      </w:r>
    </w:p>
    <w:p w14:paraId="54A5BD41" w14:textId="77777777" w:rsidR="00914577" w:rsidRDefault="00000000">
      <w:pPr>
        <w:spacing w:after="80" w:line="300" w:lineRule="auto"/>
        <w:rPr>
          <w:lang w:eastAsia="ko-KR"/>
        </w:rPr>
      </w:pPr>
      <w:r>
        <w:rPr>
          <w:rFonts w:ascii="맑은 고딕" w:hAnsi="맑은 고딕"/>
          <w:sz w:val="22"/>
          <w:lang w:eastAsia="ko-KR"/>
        </w:rPr>
        <w:t>이번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보고서의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기술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기준은</w:t>
      </w:r>
      <w:r>
        <w:rPr>
          <w:rFonts w:ascii="맑은 고딕" w:hAnsi="맑은 고딕"/>
          <w:sz w:val="22"/>
          <w:lang w:eastAsia="ko-KR"/>
        </w:rPr>
        <w:t xml:space="preserve"> “</w:t>
      </w:r>
      <w:r>
        <w:rPr>
          <w:rFonts w:ascii="맑은 고딕" w:hAnsi="맑은 고딕"/>
          <w:sz w:val="22"/>
          <w:lang w:eastAsia="ko-KR"/>
        </w:rPr>
        <w:t>처음부터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로그인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기준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동시접속</w:t>
      </w:r>
      <w:r>
        <w:rPr>
          <w:rFonts w:ascii="맑은 고딕" w:hAnsi="맑은 고딕"/>
          <w:sz w:val="22"/>
          <w:lang w:eastAsia="ko-KR"/>
        </w:rPr>
        <w:t xml:space="preserve"> 1,000</w:t>
      </w:r>
      <w:r>
        <w:rPr>
          <w:rFonts w:ascii="맑은 고딕" w:hAnsi="맑은 고딕"/>
          <w:sz w:val="22"/>
          <w:lang w:eastAsia="ko-KR"/>
        </w:rPr>
        <w:t>명까지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구조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변경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없이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버티는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설계</w:t>
      </w:r>
      <w:r>
        <w:rPr>
          <w:rFonts w:ascii="맑은 고딕" w:hAnsi="맑은 고딕"/>
          <w:sz w:val="22"/>
          <w:lang w:eastAsia="ko-KR"/>
        </w:rPr>
        <w:t>”</w:t>
      </w:r>
      <w:r>
        <w:rPr>
          <w:rFonts w:ascii="맑은 고딕" w:hAnsi="맑은 고딕"/>
          <w:sz w:val="22"/>
          <w:lang w:eastAsia="ko-KR"/>
        </w:rPr>
        <w:t>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아래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표는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공개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랜딩</w:t>
      </w:r>
      <w:r>
        <w:rPr>
          <w:rFonts w:ascii="맑은 고딕" w:hAnsi="맑은 고딕"/>
          <w:sz w:val="22"/>
          <w:lang w:eastAsia="ko-KR"/>
        </w:rPr>
        <w:t>/</w:t>
      </w:r>
      <w:r>
        <w:rPr>
          <w:rFonts w:ascii="맑은 고딕" w:hAnsi="맑은 고딕"/>
          <w:sz w:val="22"/>
          <w:lang w:eastAsia="ko-KR"/>
        </w:rPr>
        <w:t>정적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페이지를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제외한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로그인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실제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서비스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동시접속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기준의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권장안이다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특히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마지막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추천표는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운영팀이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인프라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업그레이드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시점을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판단하는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기준표로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직접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사용할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있다</w:t>
      </w:r>
      <w:r>
        <w:rPr>
          <w:rFonts w:ascii="맑은 고딕" w:hAnsi="맑은 고딕"/>
          <w:sz w:val="22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2268"/>
        <w:gridCol w:w="2041"/>
        <w:gridCol w:w="3402"/>
      </w:tblGrid>
      <w:tr w:rsidR="00914577" w14:paraId="6E558FA3" w14:textId="77777777">
        <w:trPr>
          <w:jc w:val="center"/>
        </w:trPr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755A55E1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동시접속</w:t>
            </w:r>
            <w:proofErr w:type="spellEnd"/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259D8ED4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권장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Vercel</w:t>
            </w:r>
            <w:proofErr w:type="spellEnd"/>
          </w:p>
        </w:tc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287D18AF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권장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Supabase</w:t>
            </w:r>
            <w:proofErr w:type="spellEnd"/>
          </w:p>
        </w:tc>
        <w:tc>
          <w:tcPr>
            <w:tcW w:w="20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6228B7DB" w14:textId="77777777" w:rsidR="00914577" w:rsidRDefault="00000000"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color w:val="1F4E79"/>
                <w:sz w:val="17"/>
              </w:rPr>
              <w:t xml:space="preserve">Realtime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플랜</w:t>
            </w:r>
            <w:proofErr w:type="spellEnd"/>
          </w:p>
        </w:tc>
        <w:tc>
          <w:tcPr>
            <w:tcW w:w="3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4F2234EF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핵심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7"/>
              </w:rPr>
              <w:t>추가조치</w:t>
            </w:r>
            <w:proofErr w:type="spellEnd"/>
          </w:p>
        </w:tc>
      </w:tr>
      <w:tr w:rsidR="00914577" w14:paraId="2FA58428" w14:textId="77777777">
        <w:trPr>
          <w:jc w:val="center"/>
        </w:trPr>
        <w:tc>
          <w:tcPr>
            <w:tcW w:w="113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63743FB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300</w:t>
            </w:r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DBE7300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Vercel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Pro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E4EC76E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Supabase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Small</w:t>
            </w:r>
          </w:p>
        </w:tc>
        <w:tc>
          <w:tcPr>
            <w:tcW w:w="204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F45875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Pro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965561E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기본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최적화만으로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충분</w:t>
            </w:r>
          </w:p>
        </w:tc>
      </w:tr>
      <w:tr w:rsidR="00914577" w14:paraId="10DB7A9A" w14:textId="77777777">
        <w:trPr>
          <w:jc w:val="center"/>
        </w:trPr>
        <w:tc>
          <w:tcPr>
            <w:tcW w:w="113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7BCBC267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1,000</w:t>
            </w:r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2EDDB62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Vercel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Pro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A062316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Supabase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7"/>
              </w:rPr>
              <w:t>Medium~Large</w:t>
            </w:r>
            <w:proofErr w:type="spellEnd"/>
          </w:p>
        </w:tc>
        <w:tc>
          <w:tcPr>
            <w:tcW w:w="204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87CA65C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 xml:space="preserve">Pro </w:t>
            </w:r>
            <w:proofErr w:type="gramStart"/>
            <w:r>
              <w:rPr>
                <w:rFonts w:ascii="맑은 고딕" w:hAnsi="맑은 고딕"/>
                <w:sz w:val="17"/>
              </w:rPr>
              <w:t>no</w:t>
            </w:r>
            <w:proofErr w:type="gramEnd"/>
            <w:r>
              <w:rPr>
                <w:rFonts w:ascii="맑은 고딕" w:hAnsi="맑은 고딕"/>
                <w:sz w:val="17"/>
              </w:rPr>
              <w:t xml:space="preserve"> spend cap </w:t>
            </w:r>
            <w:proofErr w:type="spellStart"/>
            <w:r>
              <w:rPr>
                <w:rFonts w:ascii="맑은 고딕" w:hAnsi="맑은 고딕"/>
                <w:sz w:val="17"/>
              </w:rPr>
              <w:t>또는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Team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106E712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출시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7"/>
              </w:rPr>
              <w:t>목표치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. </w:t>
            </w:r>
            <w:proofErr w:type="spellStart"/>
            <w:r>
              <w:rPr>
                <w:rFonts w:ascii="맑은 고딕" w:hAnsi="맑은 고딕"/>
                <w:sz w:val="17"/>
              </w:rPr>
              <w:t>캐시</w:t>
            </w:r>
            <w:r>
              <w:rPr>
                <w:rFonts w:ascii="맑은 고딕" w:hAnsi="맑은 고딕"/>
                <w:sz w:val="17"/>
              </w:rPr>
              <w:t>·pagination·lazy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load </w:t>
            </w:r>
            <w:proofErr w:type="spellStart"/>
            <w:r>
              <w:rPr>
                <w:rFonts w:ascii="맑은 고딕" w:hAnsi="맑은 고딕"/>
                <w:sz w:val="17"/>
              </w:rPr>
              <w:t>필수</w:t>
            </w:r>
            <w:proofErr w:type="spellEnd"/>
          </w:p>
        </w:tc>
      </w:tr>
      <w:tr w:rsidR="00914577" w14:paraId="2021C75D" w14:textId="77777777">
        <w:trPr>
          <w:jc w:val="center"/>
        </w:trPr>
        <w:tc>
          <w:tcPr>
            <w:tcW w:w="113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4EFB3059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3,000</w:t>
            </w:r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57AAE56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Vercel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Pro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E7ED137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Supabase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2XL</w:t>
            </w:r>
          </w:p>
        </w:tc>
        <w:tc>
          <w:tcPr>
            <w:tcW w:w="204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22CF8C3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Team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24FF2C9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 xml:space="preserve">Broadcast </w:t>
            </w:r>
            <w:r>
              <w:rPr>
                <w:rFonts w:ascii="맑은 고딕" w:hAnsi="맑은 고딕"/>
                <w:sz w:val="17"/>
                <w:lang w:eastAsia="ko-KR"/>
              </w:rPr>
              <w:t>중심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전환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큐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분리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시작</w:t>
            </w:r>
          </w:p>
        </w:tc>
      </w:tr>
      <w:tr w:rsidR="00914577" w14:paraId="63A3B352" w14:textId="77777777">
        <w:trPr>
          <w:jc w:val="center"/>
        </w:trPr>
        <w:tc>
          <w:tcPr>
            <w:tcW w:w="113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4AEA0A0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5,000</w:t>
            </w:r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F90C209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Vercel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Pro</w:t>
            </w:r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F708BEA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Supabase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4XL</w:t>
            </w:r>
          </w:p>
        </w:tc>
        <w:tc>
          <w:tcPr>
            <w:tcW w:w="204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BB4762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Team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524E64C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 xml:space="preserve">Cloudflare </w:t>
            </w:r>
            <w:r>
              <w:rPr>
                <w:rFonts w:ascii="맑은 고딕" w:hAnsi="맑은 고딕"/>
                <w:sz w:val="17"/>
                <w:lang w:eastAsia="ko-KR"/>
              </w:rPr>
              <w:t>캐시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적극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적용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집계</w:t>
            </w:r>
            <w:r>
              <w:rPr>
                <w:rFonts w:ascii="맑은 고딕" w:hAnsi="맑은 고딕"/>
                <w:sz w:val="17"/>
                <w:lang w:eastAsia="ko-KR"/>
              </w:rPr>
              <w:t>·</w:t>
            </w:r>
            <w:r>
              <w:rPr>
                <w:rFonts w:ascii="맑은 고딕" w:hAnsi="맑은 고딕"/>
                <w:sz w:val="17"/>
                <w:lang w:eastAsia="ko-KR"/>
              </w:rPr>
              <w:t>읽기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경로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분리</w:t>
            </w:r>
          </w:p>
        </w:tc>
      </w:tr>
      <w:tr w:rsidR="00914577" w14:paraId="02C4A4BF" w14:textId="77777777">
        <w:trPr>
          <w:jc w:val="center"/>
        </w:trPr>
        <w:tc>
          <w:tcPr>
            <w:tcW w:w="113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1A233618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7,500</w:t>
            </w:r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3DF005F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Vercel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7"/>
              </w:rPr>
              <w:t>Pro~Enterprise</w:t>
            </w:r>
            <w:proofErr w:type="spellEnd"/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D1E2B8F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Supabase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8XL</w:t>
            </w:r>
          </w:p>
        </w:tc>
        <w:tc>
          <w:tcPr>
            <w:tcW w:w="204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979C7C4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Team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FF19A98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 xml:space="preserve">read replica </w:t>
            </w:r>
            <w:proofErr w:type="spellStart"/>
            <w:r>
              <w:rPr>
                <w:rFonts w:ascii="맑은 고딕" w:hAnsi="맑은 고딕"/>
                <w:sz w:val="17"/>
              </w:rPr>
              <w:t>검토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7"/>
              </w:rPr>
              <w:t>운영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7"/>
              </w:rPr>
              <w:t>파이프라인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7"/>
              </w:rPr>
              <w:t>분리</w:t>
            </w:r>
            <w:proofErr w:type="spellEnd"/>
          </w:p>
        </w:tc>
      </w:tr>
      <w:tr w:rsidR="00914577" w14:paraId="6EF1E77C" w14:textId="77777777">
        <w:trPr>
          <w:jc w:val="center"/>
        </w:trPr>
        <w:tc>
          <w:tcPr>
            <w:tcW w:w="1134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4CF0D99A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10,000</w:t>
            </w:r>
          </w:p>
        </w:tc>
        <w:tc>
          <w:tcPr>
            <w:tcW w:w="170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ED8B4D9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Vercel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Enterprise </w:t>
            </w:r>
            <w:proofErr w:type="spellStart"/>
            <w:r>
              <w:rPr>
                <w:rFonts w:ascii="맑은 고딕" w:hAnsi="맑은 고딕"/>
                <w:sz w:val="17"/>
              </w:rPr>
              <w:t>권장</w:t>
            </w:r>
            <w:proofErr w:type="spellEnd"/>
          </w:p>
        </w:tc>
        <w:tc>
          <w:tcPr>
            <w:tcW w:w="226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A9ED9BF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7"/>
              </w:rPr>
              <w:t>Supabase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12XL~16XL</w:t>
            </w:r>
          </w:p>
        </w:tc>
        <w:tc>
          <w:tcPr>
            <w:tcW w:w="2041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B146A5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>Team/custom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93FC840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7"/>
              </w:rPr>
              <w:t xml:space="preserve">replica + queue + aggressive caching + </w:t>
            </w:r>
            <w:proofErr w:type="spellStart"/>
            <w:r>
              <w:rPr>
                <w:rFonts w:ascii="맑은 고딕" w:hAnsi="맑은 고딕"/>
                <w:sz w:val="17"/>
              </w:rPr>
              <w:t>실시간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UX </w:t>
            </w:r>
            <w:proofErr w:type="spellStart"/>
            <w:r>
              <w:rPr>
                <w:rFonts w:ascii="맑은 고딕" w:hAnsi="맑은 고딕"/>
                <w:sz w:val="17"/>
              </w:rPr>
              <w:t>타협</w:t>
            </w:r>
            <w:proofErr w:type="spellEnd"/>
            <w:r>
              <w:rPr>
                <w:rFonts w:ascii="맑은 고딕" w:hAnsi="맑은 고딕"/>
                <w:sz w:val="17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7"/>
              </w:rPr>
              <w:t>필요</w:t>
            </w:r>
            <w:proofErr w:type="spellEnd"/>
          </w:p>
        </w:tc>
      </w:tr>
    </w:tbl>
    <w:p w14:paraId="514A6EA4" w14:textId="77777777" w:rsidR="00914577" w:rsidRDefault="0091457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024"/>
      </w:tblGrid>
      <w:tr w:rsidR="00914577" w14:paraId="5F1F4AD1" w14:textId="77777777">
        <w:trPr>
          <w:jc w:val="center"/>
        </w:trPr>
        <w:tc>
          <w:tcPr>
            <w:tcW w:w="15024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8E7"/>
          </w:tcPr>
          <w:p w14:paraId="2F836751" w14:textId="77777777" w:rsidR="00914577" w:rsidRDefault="00000000">
            <w:pPr>
              <w:spacing w:after="40"/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1F4E79"/>
                <w:lang w:eastAsia="ko-KR"/>
              </w:rPr>
              <w:t>업그레이드에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t>추가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t>시간이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t>드는가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t>?</w:t>
            </w:r>
            <w:r>
              <w:rPr>
                <w:rFonts w:ascii="맑은 고딕" w:hAnsi="맑은 고딕"/>
                <w:b/>
                <w:color w:val="1F4E79"/>
                <w:lang w:eastAsia="ko-KR"/>
              </w:rPr>
              <w:br/>
            </w:r>
            <w:r>
              <w:rPr>
                <w:rFonts w:ascii="맑은 고딕" w:hAnsi="맑은 고딕"/>
                <w:sz w:val="20"/>
                <w:lang w:eastAsia="ko-KR"/>
              </w:rPr>
              <w:t>플랜만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올리는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작업은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대부분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운영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설정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변경에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가깝다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. </w:t>
            </w:r>
            <w:proofErr w:type="spellStart"/>
            <w:r>
              <w:rPr>
                <w:rFonts w:ascii="맑은 고딕" w:hAnsi="맑은 고딕"/>
                <w:sz w:val="20"/>
                <w:lang w:eastAsia="ko-KR"/>
              </w:rPr>
              <w:t>Vercel</w:t>
            </w:r>
            <w:proofErr w:type="spellEnd"/>
            <w:r>
              <w:rPr>
                <w:rFonts w:ascii="맑은 고딕" w:hAnsi="맑은 고딕"/>
                <w:sz w:val="20"/>
                <w:lang w:eastAsia="ko-KR"/>
              </w:rPr>
              <w:t xml:space="preserve">/Cloudflare </w:t>
            </w:r>
            <w:r>
              <w:rPr>
                <w:rFonts w:ascii="맑은 고딕" w:hAnsi="맑은 고딕"/>
                <w:sz w:val="20"/>
                <w:lang w:eastAsia="ko-KR"/>
              </w:rPr>
              <w:t>쪽은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거의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즉시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반영되는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편이다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. </w:t>
            </w:r>
            <w:r>
              <w:rPr>
                <w:rFonts w:ascii="맑은 고딕" w:hAnsi="맑은 고딕"/>
                <w:sz w:val="20"/>
                <w:lang w:eastAsia="ko-KR"/>
              </w:rPr>
              <w:t>다만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20"/>
                <w:lang w:eastAsia="ko-KR"/>
              </w:rPr>
              <w:t>Supabase</w:t>
            </w:r>
            <w:proofErr w:type="spellEnd"/>
            <w:r>
              <w:rPr>
                <w:rFonts w:ascii="맑은 고딕" w:hAnsi="맑은 고딕"/>
                <w:sz w:val="20"/>
                <w:lang w:eastAsia="ko-KR"/>
              </w:rPr>
              <w:t xml:space="preserve"> compute </w:t>
            </w:r>
            <w:r>
              <w:rPr>
                <w:rFonts w:ascii="맑은 고딕" w:hAnsi="맑은 고딕"/>
                <w:sz w:val="20"/>
                <w:lang w:eastAsia="ko-KR"/>
              </w:rPr>
              <w:t>변경은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공식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문서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기준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보통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lastRenderedPageBreak/>
              <w:t>2</w:t>
            </w:r>
            <w:r>
              <w:rPr>
                <w:rFonts w:ascii="맑은 고딕" w:hAnsi="맑은 고딕"/>
                <w:sz w:val="20"/>
                <w:lang w:eastAsia="ko-KR"/>
              </w:rPr>
              <w:t>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미만의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다운타임이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발생할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수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있고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, Broadcast </w:t>
            </w:r>
            <w:r>
              <w:rPr>
                <w:rFonts w:ascii="맑은 고딕" w:hAnsi="맑은 고딕"/>
                <w:sz w:val="20"/>
                <w:lang w:eastAsia="ko-KR"/>
              </w:rPr>
              <w:t>전환</w:t>
            </w:r>
            <w:r>
              <w:rPr>
                <w:rFonts w:ascii="맑은 고딕" w:hAnsi="맑은 고딕"/>
                <w:sz w:val="20"/>
                <w:lang w:eastAsia="ko-KR"/>
              </w:rPr>
              <w:t>·</w:t>
            </w:r>
            <w:r>
              <w:rPr>
                <w:rFonts w:ascii="맑은 고딕" w:hAnsi="맑은 고딕"/>
                <w:sz w:val="20"/>
                <w:lang w:eastAsia="ko-KR"/>
              </w:rPr>
              <w:t>큐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분리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·read replica </w:t>
            </w:r>
            <w:r>
              <w:rPr>
                <w:rFonts w:ascii="맑은 고딕" w:hAnsi="맑은 고딕"/>
                <w:sz w:val="20"/>
                <w:lang w:eastAsia="ko-KR"/>
              </w:rPr>
              <w:t>도입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같은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구조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최적화는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별도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개발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시간이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든다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. </w:t>
            </w:r>
            <w:r>
              <w:rPr>
                <w:rFonts w:ascii="맑은 고딕" w:hAnsi="맑은 고딕"/>
                <w:sz w:val="20"/>
                <w:lang w:eastAsia="ko-KR"/>
              </w:rPr>
              <w:t>즉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1,000</w:t>
            </w:r>
            <w:r>
              <w:rPr>
                <w:rFonts w:ascii="맑은 고딕" w:hAnsi="맑은 고딕"/>
                <w:sz w:val="20"/>
                <w:lang w:eastAsia="ko-KR"/>
              </w:rPr>
              <w:t>명까지는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미리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설계해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두고</w:t>
            </w:r>
            <w:r>
              <w:rPr>
                <w:rFonts w:ascii="맑은 고딕" w:hAnsi="맑은 고딕"/>
                <w:sz w:val="20"/>
                <w:lang w:eastAsia="ko-KR"/>
              </w:rPr>
              <w:t>, 3,000</w:t>
            </w:r>
            <w:r>
              <w:rPr>
                <w:rFonts w:ascii="맑은 고딕" w:hAnsi="맑은 고딕"/>
                <w:sz w:val="20"/>
                <w:lang w:eastAsia="ko-KR"/>
              </w:rPr>
              <w:t>명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이상부터는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“</w:t>
            </w:r>
            <w:proofErr w:type="spellStart"/>
            <w:r>
              <w:rPr>
                <w:rFonts w:ascii="맑은 고딕" w:hAnsi="맑은 고딕"/>
                <w:sz w:val="20"/>
                <w:lang w:eastAsia="ko-KR"/>
              </w:rPr>
              <w:t>서버비</w:t>
            </w:r>
            <w:proofErr w:type="spellEnd"/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추가</w:t>
            </w:r>
            <w:r>
              <w:rPr>
                <w:rFonts w:ascii="맑은 고딕" w:hAnsi="맑은 고딕"/>
                <w:sz w:val="20"/>
                <w:lang w:eastAsia="ko-KR"/>
              </w:rPr>
              <w:t>”</w:t>
            </w:r>
            <w:r>
              <w:rPr>
                <w:rFonts w:ascii="맑은 고딕" w:hAnsi="맑은 고딕"/>
                <w:sz w:val="20"/>
                <w:lang w:eastAsia="ko-KR"/>
              </w:rPr>
              <w:t>만으로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끝나지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않는다고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보는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것이</w:t>
            </w:r>
            <w:r>
              <w:rPr>
                <w:rFonts w:ascii="맑은 고딕" w:hAnsi="맑은 고딕"/>
                <w:sz w:val="20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20"/>
                <w:lang w:eastAsia="ko-KR"/>
              </w:rPr>
              <w:t>맞다</w:t>
            </w:r>
            <w:r>
              <w:rPr>
                <w:rFonts w:ascii="맑은 고딕" w:hAnsi="맑은 고딕"/>
                <w:sz w:val="20"/>
                <w:lang w:eastAsia="ko-KR"/>
              </w:rPr>
              <w:t>.</w:t>
            </w:r>
          </w:p>
        </w:tc>
      </w:tr>
    </w:tbl>
    <w:p w14:paraId="4E861D33" w14:textId="77777777" w:rsidR="00914577" w:rsidRDefault="00914577">
      <w:pPr>
        <w:rPr>
          <w:lang w:eastAsia="ko-KR"/>
        </w:rPr>
      </w:pPr>
    </w:p>
    <w:p w14:paraId="0A1B0F3D" w14:textId="77777777" w:rsidR="00914577" w:rsidRDefault="00000000">
      <w:pPr>
        <w:spacing w:before="120" w:after="100"/>
      </w:pPr>
      <w:r>
        <w:rPr>
          <w:rFonts w:ascii="맑은 고딕" w:hAnsi="맑은 고딕"/>
          <w:b/>
          <w:color w:val="2E75B6"/>
          <w:sz w:val="24"/>
        </w:rPr>
        <w:t xml:space="preserve">8-1. </w:t>
      </w:r>
      <w:proofErr w:type="spellStart"/>
      <w:r>
        <w:rPr>
          <w:rFonts w:ascii="맑은 고딕" w:hAnsi="맑은 고딕"/>
          <w:b/>
          <w:color w:val="2E75B6"/>
          <w:sz w:val="24"/>
        </w:rPr>
        <w:t>실무적</w:t>
      </w:r>
      <w:proofErr w:type="spellEnd"/>
      <w:r>
        <w:rPr>
          <w:rFonts w:ascii="맑은 고딕" w:hAnsi="맑은 고딕"/>
          <w:b/>
          <w:color w:val="2E75B6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4"/>
        </w:rPr>
        <w:t>해석</w:t>
      </w:r>
      <w:proofErr w:type="spellEnd"/>
    </w:p>
    <w:p w14:paraId="4B24453E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출시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시점의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최적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목표치는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동시접속</w:t>
      </w:r>
      <w:r>
        <w:rPr>
          <w:rFonts w:ascii="맑은 고딕" w:hAnsi="맑은 고딕"/>
          <w:lang w:eastAsia="ko-KR"/>
        </w:rPr>
        <w:t xml:space="preserve"> 1,000</w:t>
      </w:r>
      <w:r>
        <w:rPr>
          <w:rFonts w:ascii="맑은 고딕" w:hAnsi="맑은 고딕"/>
          <w:lang w:eastAsia="ko-KR"/>
        </w:rPr>
        <w:t>명</w:t>
      </w:r>
      <w:r>
        <w:rPr>
          <w:rFonts w:ascii="맑은 고딕" w:hAnsi="맑은 고딕"/>
          <w:lang w:eastAsia="ko-KR"/>
        </w:rPr>
        <w:t xml:space="preserve">, </w:t>
      </w:r>
      <w:proofErr w:type="spellStart"/>
      <w:r>
        <w:rPr>
          <w:rFonts w:ascii="맑은 고딕" w:hAnsi="맑은 고딕"/>
          <w:lang w:eastAsia="ko-KR"/>
        </w:rPr>
        <w:t>질문방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실시간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연결</w:t>
      </w:r>
      <w:r>
        <w:rPr>
          <w:rFonts w:ascii="맑은 고딕" w:hAnsi="맑은 고딕"/>
          <w:lang w:eastAsia="ko-KR"/>
        </w:rPr>
        <w:t xml:space="preserve"> 350~450</w:t>
      </w:r>
      <w:r>
        <w:rPr>
          <w:rFonts w:ascii="맑은 고딕" w:hAnsi="맑은 고딕"/>
          <w:lang w:eastAsia="ko-KR"/>
        </w:rPr>
        <w:t>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수준이다</w:t>
      </w:r>
      <w:r>
        <w:rPr>
          <w:rFonts w:ascii="맑은 고딕" w:hAnsi="맑은 고딕"/>
          <w:lang w:eastAsia="ko-KR"/>
        </w:rPr>
        <w:t>.</w:t>
      </w:r>
    </w:p>
    <w:p w14:paraId="49812A33" w14:textId="77777777" w:rsidR="00914577" w:rsidRDefault="00000000">
      <w:pPr>
        <w:pStyle w:val="a0"/>
        <w:spacing w:after="20" w:line="288" w:lineRule="auto"/>
        <w:ind w:left="0"/>
      </w:pPr>
      <w:r>
        <w:rPr>
          <w:rFonts w:ascii="맑은 고딕" w:hAnsi="맑은 고딕"/>
        </w:rPr>
        <w:t>이</w:t>
      </w:r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목표를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위해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초기부터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Small</w:t>
      </w:r>
      <w:r>
        <w:rPr>
          <w:rFonts w:ascii="맑은 고딕" w:hAnsi="맑은 고딕"/>
        </w:rPr>
        <w:t>이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아니라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Medium~Large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수준의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Supabase</w:t>
      </w:r>
      <w:r>
        <w:rPr>
          <w:rFonts w:ascii="맑은 고딕" w:hAnsi="맑은 고딕"/>
        </w:rPr>
        <w:t>와</w:t>
      </w:r>
      <w:proofErr w:type="spellEnd"/>
      <w:r>
        <w:rPr>
          <w:rFonts w:ascii="맑은 고딕" w:hAnsi="맑은 고딕"/>
        </w:rPr>
        <w:t xml:space="preserve"> no spend cap/Team </w:t>
      </w:r>
      <w:proofErr w:type="spellStart"/>
      <w:r>
        <w:rPr>
          <w:rFonts w:ascii="맑은 고딕" w:hAnsi="맑은 고딕"/>
        </w:rPr>
        <w:t>여부를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검토하는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편이</w:t>
      </w:r>
      <w:proofErr w:type="spellEnd"/>
      <w:r>
        <w:rPr>
          <w:rFonts w:ascii="맑은 고딕" w:hAnsi="맑은 고딕"/>
        </w:rPr>
        <w:t xml:space="preserve"> </w:t>
      </w:r>
      <w:proofErr w:type="spellStart"/>
      <w:r>
        <w:rPr>
          <w:rFonts w:ascii="맑은 고딕" w:hAnsi="맑은 고딕"/>
        </w:rPr>
        <w:t>낫다</w:t>
      </w:r>
      <w:proofErr w:type="spellEnd"/>
      <w:r>
        <w:rPr>
          <w:rFonts w:ascii="맑은 고딕" w:hAnsi="맑은 고딕"/>
        </w:rPr>
        <w:t>.</w:t>
      </w:r>
    </w:p>
    <w:p w14:paraId="7B3CB5B9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proofErr w:type="spellStart"/>
      <w:r>
        <w:rPr>
          <w:rFonts w:ascii="맑은 고딕" w:hAnsi="맑은 고딕"/>
          <w:lang w:eastAsia="ko-KR"/>
        </w:rPr>
        <w:t>질문방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실시간은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Vercel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서버가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아니라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Supabase</w:t>
      </w:r>
      <w:proofErr w:type="spellEnd"/>
      <w:r>
        <w:rPr>
          <w:rFonts w:ascii="맑은 고딕" w:hAnsi="맑은 고딕"/>
          <w:lang w:eastAsia="ko-KR"/>
        </w:rPr>
        <w:t xml:space="preserve"> Realtime</w:t>
      </w:r>
      <w:r>
        <w:rPr>
          <w:rFonts w:ascii="맑은 고딕" w:hAnsi="맑은 고딕"/>
          <w:lang w:eastAsia="ko-KR"/>
        </w:rPr>
        <w:t>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클라이언트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구조로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설계해야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한다</w:t>
      </w:r>
      <w:r>
        <w:rPr>
          <w:rFonts w:ascii="맑은 고딕" w:hAnsi="맑은 고딕"/>
          <w:lang w:eastAsia="ko-KR"/>
        </w:rPr>
        <w:t>.</w:t>
      </w:r>
    </w:p>
    <w:p w14:paraId="63147A2F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동시접속</w:t>
      </w:r>
      <w:r>
        <w:rPr>
          <w:rFonts w:ascii="맑은 고딕" w:hAnsi="맑은 고딕"/>
          <w:lang w:eastAsia="ko-KR"/>
        </w:rPr>
        <w:t xml:space="preserve"> 5,000 </w:t>
      </w:r>
      <w:r>
        <w:rPr>
          <w:rFonts w:ascii="맑은 고딕" w:hAnsi="맑은 고딕"/>
          <w:lang w:eastAsia="ko-KR"/>
        </w:rPr>
        <w:t>이상은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인프라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업그레이드보다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먼저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쿼리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구조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캐시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비동기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큐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집계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테이블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최적화가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선행되어야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한다</w:t>
      </w:r>
      <w:r>
        <w:rPr>
          <w:rFonts w:ascii="맑은 고딕" w:hAnsi="맑은 고딕"/>
          <w:lang w:eastAsia="ko-KR"/>
        </w:rPr>
        <w:t>.</w:t>
      </w:r>
    </w:p>
    <w:p w14:paraId="23A04035" w14:textId="77777777" w:rsidR="00914577" w:rsidRDefault="00000000">
      <w:pPr>
        <w:spacing w:before="200" w:after="100"/>
        <w:rPr>
          <w:lang w:eastAsia="ko-KR"/>
        </w:rPr>
      </w:pPr>
      <w:r>
        <w:rPr>
          <w:rFonts w:ascii="맑은 고딕" w:hAnsi="맑은 고딕"/>
          <w:b/>
          <w:color w:val="1F4E79"/>
          <w:sz w:val="30"/>
          <w:lang w:eastAsia="ko-KR"/>
        </w:rPr>
        <w:t xml:space="preserve">9. </w:t>
      </w:r>
      <w:r>
        <w:rPr>
          <w:rFonts w:ascii="맑은 고딕" w:hAnsi="맑은 고딕"/>
          <w:b/>
          <w:color w:val="1F4E79"/>
          <w:sz w:val="30"/>
          <w:lang w:eastAsia="ko-KR"/>
        </w:rPr>
        <w:t>마케팅</w:t>
      </w:r>
      <w:r>
        <w:rPr>
          <w:rFonts w:ascii="맑은 고딕" w:hAnsi="맑은 고딕"/>
          <w:b/>
          <w:color w:val="1F4E79"/>
          <w:sz w:val="30"/>
          <w:lang w:eastAsia="ko-KR"/>
        </w:rPr>
        <w:t>·</w:t>
      </w:r>
      <w:r>
        <w:rPr>
          <w:rFonts w:ascii="맑은 고딕" w:hAnsi="맑은 고딕"/>
          <w:b/>
          <w:color w:val="1F4E79"/>
          <w:sz w:val="30"/>
          <w:lang w:eastAsia="ko-KR"/>
        </w:rPr>
        <w:t>출시</w:t>
      </w:r>
      <w:r>
        <w:rPr>
          <w:rFonts w:ascii="맑은 고딕" w:hAnsi="맑은 고딕"/>
          <w:b/>
          <w:color w:val="1F4E79"/>
          <w:sz w:val="30"/>
          <w:lang w:eastAsia="ko-KR"/>
        </w:rPr>
        <w:t>·</w:t>
      </w:r>
      <w:r>
        <w:rPr>
          <w:rFonts w:ascii="맑은 고딕" w:hAnsi="맑은 고딕"/>
          <w:b/>
          <w:color w:val="1F4E79"/>
          <w:sz w:val="30"/>
          <w:lang w:eastAsia="ko-KR"/>
        </w:rPr>
        <w:t>개발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로드맵</w:t>
      </w:r>
    </w:p>
    <w:p w14:paraId="55CBF0A4" w14:textId="77777777" w:rsidR="00914577" w:rsidRDefault="00000000">
      <w:pPr>
        <w:spacing w:after="80" w:line="300" w:lineRule="auto"/>
        <w:rPr>
          <w:lang w:eastAsia="ko-KR"/>
        </w:rPr>
      </w:pPr>
      <w:r>
        <w:rPr>
          <w:rFonts w:ascii="맑은 고딕" w:hAnsi="맑은 고딕"/>
          <w:sz w:val="22"/>
          <w:lang w:eastAsia="ko-KR"/>
        </w:rPr>
        <w:t>런칭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전략의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핵심은</w:t>
      </w:r>
      <w:r>
        <w:rPr>
          <w:rFonts w:ascii="맑은 고딕" w:hAnsi="맑은 고딕"/>
          <w:sz w:val="22"/>
          <w:lang w:eastAsia="ko-KR"/>
        </w:rPr>
        <w:t xml:space="preserve"> 6</w:t>
      </w:r>
      <w:r>
        <w:rPr>
          <w:rFonts w:ascii="맑은 고딕" w:hAnsi="맑은 고딕"/>
          <w:sz w:val="22"/>
          <w:lang w:eastAsia="ko-KR"/>
        </w:rPr>
        <w:t>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모의고사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직후</w:t>
      </w:r>
      <w:r>
        <w:rPr>
          <w:rFonts w:ascii="맑은 고딕" w:hAnsi="맑은 고딕"/>
          <w:sz w:val="22"/>
          <w:lang w:eastAsia="ko-KR"/>
        </w:rPr>
        <w:t xml:space="preserve"> 1</w:t>
      </w:r>
      <w:r>
        <w:rPr>
          <w:rFonts w:ascii="맑은 고딕" w:hAnsi="맑은 고딕"/>
          <w:sz w:val="22"/>
          <w:lang w:eastAsia="ko-KR"/>
        </w:rPr>
        <w:t>주일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무료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오픈으로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질문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경험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자체를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만들어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주는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것이다</w:t>
      </w:r>
      <w:r>
        <w:rPr>
          <w:rFonts w:ascii="맑은 고딕" w:hAnsi="맑은 고딕"/>
          <w:sz w:val="22"/>
          <w:lang w:eastAsia="ko-KR"/>
        </w:rPr>
        <w:t xml:space="preserve">. </w:t>
      </w:r>
      <w:r>
        <w:rPr>
          <w:rFonts w:ascii="맑은 고딕" w:hAnsi="맑은 고딕"/>
          <w:sz w:val="22"/>
          <w:lang w:eastAsia="ko-KR"/>
        </w:rPr>
        <w:t>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이벤트의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목적은</w:t>
      </w:r>
      <w:r>
        <w:rPr>
          <w:rFonts w:ascii="맑은 고딕" w:hAnsi="맑은 고딕"/>
          <w:sz w:val="22"/>
          <w:lang w:eastAsia="ko-KR"/>
        </w:rPr>
        <w:t xml:space="preserve"> </w:t>
      </w:r>
      <w:proofErr w:type="spellStart"/>
      <w:r>
        <w:rPr>
          <w:rFonts w:ascii="맑은 고딕" w:hAnsi="맑은 고딕"/>
          <w:sz w:val="22"/>
          <w:lang w:eastAsia="ko-KR"/>
        </w:rPr>
        <w:t>전환율</w:t>
      </w:r>
      <w:proofErr w:type="spellEnd"/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자체를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폭증시키는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것이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아니라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회원가입과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첫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질문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시작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수를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늘려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유료결제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절대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수를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확보하는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데</w:t>
      </w:r>
      <w:r>
        <w:rPr>
          <w:rFonts w:ascii="맑은 고딕" w:hAnsi="맑은 고딕"/>
          <w:sz w:val="22"/>
          <w:lang w:eastAsia="ko-KR"/>
        </w:rPr>
        <w:t xml:space="preserve"> </w:t>
      </w:r>
      <w:r>
        <w:rPr>
          <w:rFonts w:ascii="맑은 고딕" w:hAnsi="맑은 고딕"/>
          <w:sz w:val="22"/>
          <w:lang w:eastAsia="ko-KR"/>
        </w:rPr>
        <w:t>있다</w:t>
      </w:r>
      <w:r>
        <w:rPr>
          <w:rFonts w:ascii="맑은 고딕" w:hAnsi="맑은 고딕"/>
          <w:sz w:val="22"/>
          <w:lang w:eastAsia="ko-KR"/>
        </w:rPr>
        <w:t>.</w:t>
      </w:r>
    </w:p>
    <w:p w14:paraId="0BDBB70C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런칭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</w:t>
      </w:r>
      <w:r>
        <w:rPr>
          <w:rFonts w:ascii="맑은 고딕" w:hAnsi="맑은 고딕"/>
          <w:lang w:eastAsia="ko-KR"/>
        </w:rPr>
        <w:t xml:space="preserve"> 2</w:t>
      </w:r>
      <w:r>
        <w:rPr>
          <w:rFonts w:ascii="맑은 고딕" w:hAnsi="맑은 고딕"/>
          <w:lang w:eastAsia="ko-KR"/>
        </w:rPr>
        <w:t>주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멘토</w:t>
      </w:r>
      <w:r>
        <w:rPr>
          <w:rFonts w:ascii="맑은 고딕" w:hAnsi="맑은 고딕"/>
          <w:lang w:eastAsia="ko-KR"/>
        </w:rPr>
        <w:t xml:space="preserve"> 30</w:t>
      </w:r>
      <w:r>
        <w:rPr>
          <w:rFonts w:ascii="맑은 고딕" w:hAnsi="맑은 고딕"/>
          <w:lang w:eastAsia="ko-KR"/>
        </w:rPr>
        <w:t>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프로필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정비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대표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숏폼</w:t>
      </w:r>
      <w:proofErr w:type="spellEnd"/>
      <w:r>
        <w:rPr>
          <w:rFonts w:ascii="맑은 고딕" w:hAnsi="맑은 고딕"/>
          <w:lang w:eastAsia="ko-KR"/>
        </w:rPr>
        <w:t xml:space="preserve"> 3</w:t>
      </w:r>
      <w:r>
        <w:rPr>
          <w:rFonts w:ascii="맑은 고딕" w:hAnsi="맑은 고딕"/>
          <w:lang w:eastAsia="ko-KR"/>
        </w:rPr>
        <w:t>개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대표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해설</w:t>
      </w:r>
      <w:r>
        <w:rPr>
          <w:rFonts w:ascii="맑은 고딕" w:hAnsi="맑은 고딕"/>
          <w:lang w:eastAsia="ko-KR"/>
        </w:rPr>
        <w:t xml:space="preserve"> 3</w:t>
      </w:r>
      <w:r>
        <w:rPr>
          <w:rFonts w:ascii="맑은 고딕" w:hAnsi="맑은 고딕"/>
          <w:lang w:eastAsia="ko-KR"/>
        </w:rPr>
        <w:t>개</w:t>
      </w:r>
      <w:r>
        <w:rPr>
          <w:rFonts w:ascii="맑은 고딕" w:hAnsi="맑은 고딕"/>
          <w:lang w:eastAsia="ko-KR"/>
        </w:rPr>
        <w:t xml:space="preserve">, </w:t>
      </w:r>
      <w:proofErr w:type="spellStart"/>
      <w:r>
        <w:rPr>
          <w:rFonts w:ascii="맑은 고딕" w:hAnsi="맑은 고딕"/>
          <w:lang w:eastAsia="ko-KR"/>
        </w:rPr>
        <w:t>질문방</w:t>
      </w:r>
      <w:proofErr w:type="spellEnd"/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응답</w:t>
      </w:r>
      <w:r>
        <w:rPr>
          <w:rFonts w:ascii="맑은 고딕" w:hAnsi="맑은 고딕"/>
          <w:lang w:eastAsia="ko-KR"/>
        </w:rPr>
        <w:t xml:space="preserve"> SLA </w:t>
      </w:r>
      <w:r>
        <w:rPr>
          <w:rFonts w:ascii="맑은 고딕" w:hAnsi="맑은 고딕"/>
          <w:lang w:eastAsia="ko-KR"/>
        </w:rPr>
        <w:t>리허설</w:t>
      </w:r>
    </w:p>
    <w:p w14:paraId="0709F751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런칭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주간</w:t>
      </w:r>
      <w:r>
        <w:rPr>
          <w:rFonts w:ascii="맑은 고딕" w:hAnsi="맑은 고딕"/>
          <w:lang w:eastAsia="ko-KR"/>
        </w:rPr>
        <w:t>: 6</w:t>
      </w:r>
      <w:r>
        <w:rPr>
          <w:rFonts w:ascii="맑은 고딕" w:hAnsi="맑은 고딕"/>
          <w:lang w:eastAsia="ko-KR"/>
        </w:rPr>
        <w:t>모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직후</w:t>
      </w:r>
      <w:r>
        <w:rPr>
          <w:rFonts w:ascii="맑은 고딕" w:hAnsi="맑은 고딕"/>
          <w:lang w:eastAsia="ko-KR"/>
        </w:rPr>
        <w:t xml:space="preserve"> 1</w:t>
      </w:r>
      <w:r>
        <w:rPr>
          <w:rFonts w:ascii="맑은 고딕" w:hAnsi="맑은 고딕"/>
          <w:lang w:eastAsia="ko-KR"/>
        </w:rPr>
        <w:t>주일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무료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오픈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답변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속도와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연결노트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체험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강조</w:t>
      </w:r>
    </w:p>
    <w:p w14:paraId="24619B7F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런칭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직후</w:t>
      </w:r>
      <w:r>
        <w:rPr>
          <w:rFonts w:ascii="맑은 고딕" w:hAnsi="맑은 고딕"/>
          <w:lang w:eastAsia="ko-KR"/>
        </w:rPr>
        <w:t xml:space="preserve"> 2</w:t>
      </w:r>
      <w:r>
        <w:rPr>
          <w:rFonts w:ascii="맑은 고딕" w:hAnsi="맑은 고딕"/>
          <w:lang w:eastAsia="ko-KR"/>
        </w:rPr>
        <w:t>주</w:t>
      </w:r>
      <w:r>
        <w:rPr>
          <w:rFonts w:ascii="맑은 고딕" w:hAnsi="맑은 고딕"/>
          <w:lang w:eastAsia="ko-KR"/>
        </w:rPr>
        <w:t xml:space="preserve">: </w:t>
      </w:r>
      <w:r>
        <w:rPr>
          <w:rFonts w:ascii="맑은 고딕" w:hAnsi="맑은 고딕"/>
          <w:lang w:eastAsia="ko-KR"/>
        </w:rPr>
        <w:t>질문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종료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직후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유료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전환</w:t>
      </w:r>
      <w:r>
        <w:rPr>
          <w:rFonts w:ascii="맑은 고딕" w:hAnsi="맑은 고딕"/>
          <w:lang w:eastAsia="ko-KR"/>
        </w:rPr>
        <w:t xml:space="preserve"> CTA, Standard </w:t>
      </w:r>
      <w:r>
        <w:rPr>
          <w:rFonts w:ascii="맑은 고딕" w:hAnsi="맑은 고딕"/>
          <w:lang w:eastAsia="ko-KR"/>
        </w:rPr>
        <w:t>중심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비교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노출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리뷰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조건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고지</w:t>
      </w:r>
    </w:p>
    <w:p w14:paraId="4F970C09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운영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초기</w:t>
      </w:r>
      <w:r>
        <w:rPr>
          <w:rFonts w:ascii="맑은 고딕" w:hAnsi="맑은 고딕"/>
          <w:lang w:eastAsia="ko-KR"/>
        </w:rPr>
        <w:t xml:space="preserve"> KPI: </w:t>
      </w:r>
      <w:r>
        <w:rPr>
          <w:rFonts w:ascii="맑은 고딕" w:hAnsi="맑은 고딕"/>
          <w:lang w:eastAsia="ko-KR"/>
        </w:rPr>
        <w:t>답변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도달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시간</w:t>
      </w:r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무료</w:t>
      </w:r>
      <w:r>
        <w:rPr>
          <w:rFonts w:ascii="맑은 고딕" w:hAnsi="맑은 고딕"/>
          <w:lang w:eastAsia="ko-KR"/>
        </w:rPr>
        <w:t>→</w:t>
      </w:r>
      <w:r>
        <w:rPr>
          <w:rFonts w:ascii="맑은 고딕" w:hAnsi="맑은 고딕"/>
          <w:lang w:eastAsia="ko-KR"/>
        </w:rPr>
        <w:t>유료</w:t>
      </w:r>
      <w:r>
        <w:rPr>
          <w:rFonts w:ascii="맑은 고딕" w:hAnsi="맑은 고딕"/>
          <w:lang w:eastAsia="ko-KR"/>
        </w:rPr>
        <w:t xml:space="preserve"> </w:t>
      </w:r>
      <w:proofErr w:type="spellStart"/>
      <w:r>
        <w:rPr>
          <w:rFonts w:ascii="맑은 고딕" w:hAnsi="맑은 고딕"/>
          <w:lang w:eastAsia="ko-KR"/>
        </w:rPr>
        <w:t>전환율</w:t>
      </w:r>
      <w:proofErr w:type="spellEnd"/>
      <w:r>
        <w:rPr>
          <w:rFonts w:ascii="맑은 고딕" w:hAnsi="맑은 고딕"/>
          <w:lang w:eastAsia="ko-KR"/>
        </w:rPr>
        <w:t xml:space="preserve">, Standard </w:t>
      </w:r>
      <w:r>
        <w:rPr>
          <w:rFonts w:ascii="맑은 고딕" w:hAnsi="맑은 고딕"/>
          <w:lang w:eastAsia="ko-KR"/>
        </w:rPr>
        <w:t>비중</w:t>
      </w:r>
      <w:r>
        <w:rPr>
          <w:rFonts w:ascii="맑은 고딕" w:hAnsi="맑은 고딕"/>
          <w:lang w:eastAsia="ko-KR"/>
        </w:rPr>
        <w:t xml:space="preserve">, </w:t>
      </w:r>
      <w:proofErr w:type="spellStart"/>
      <w:r>
        <w:rPr>
          <w:rFonts w:ascii="맑은 고딕" w:hAnsi="맑은 고딕"/>
          <w:lang w:eastAsia="ko-KR"/>
        </w:rPr>
        <w:t>재구독률</w:t>
      </w:r>
      <w:proofErr w:type="spellEnd"/>
      <w:r>
        <w:rPr>
          <w:rFonts w:ascii="맑은 고딕" w:hAnsi="맑은 고딕"/>
          <w:lang w:eastAsia="ko-KR"/>
        </w:rPr>
        <w:t xml:space="preserve">, </w:t>
      </w:r>
      <w:r>
        <w:rPr>
          <w:rFonts w:ascii="맑은 고딕" w:hAnsi="맑은 고딕"/>
          <w:lang w:eastAsia="ko-KR"/>
        </w:rPr>
        <w:t>맞춤의뢰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지원서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  <w:r>
        <w:rPr>
          <w:rFonts w:ascii="맑은 고딕" w:hAnsi="맑은 고딕"/>
          <w:lang w:eastAsia="ko-KR"/>
        </w:rPr>
        <w:t>/</w:t>
      </w:r>
      <w:proofErr w:type="spellStart"/>
      <w:r>
        <w:rPr>
          <w:rFonts w:ascii="맑은 고딕" w:hAnsi="맑은 고딕"/>
          <w:lang w:eastAsia="ko-KR"/>
        </w:rPr>
        <w:t>성사율</w:t>
      </w:r>
      <w:proofErr w:type="spellEnd"/>
    </w:p>
    <w:p w14:paraId="70B5983F" w14:textId="77777777" w:rsidR="00914577" w:rsidRDefault="00000000">
      <w:pPr>
        <w:spacing w:before="200" w:after="100"/>
      </w:pPr>
      <w:r>
        <w:rPr>
          <w:rFonts w:ascii="맑은 고딕" w:hAnsi="맑은 고딕"/>
          <w:b/>
          <w:color w:val="1F4E79"/>
          <w:sz w:val="30"/>
        </w:rPr>
        <w:t xml:space="preserve">10. </w:t>
      </w:r>
      <w:proofErr w:type="spellStart"/>
      <w:r>
        <w:rPr>
          <w:rFonts w:ascii="맑은 고딕" w:hAnsi="맑은 고딕"/>
          <w:b/>
          <w:color w:val="1F4E79"/>
          <w:sz w:val="30"/>
        </w:rPr>
        <w:t>즉시</w:t>
      </w:r>
      <w:proofErr w:type="spellEnd"/>
      <w:r>
        <w:rPr>
          <w:rFonts w:ascii="맑은 고딕" w:hAnsi="맑은 고딕"/>
          <w:b/>
          <w:color w:val="1F4E79"/>
          <w:sz w:val="30"/>
        </w:rPr>
        <w:t xml:space="preserve"> </w:t>
      </w:r>
      <w:proofErr w:type="spellStart"/>
      <w:r>
        <w:rPr>
          <w:rFonts w:ascii="맑은 고딕" w:hAnsi="맑은 고딕"/>
          <w:b/>
          <w:color w:val="1F4E79"/>
          <w:sz w:val="30"/>
        </w:rPr>
        <w:t>실행</w:t>
      </w:r>
      <w:proofErr w:type="spellEnd"/>
      <w:r>
        <w:rPr>
          <w:rFonts w:ascii="맑은 고딕" w:hAnsi="맑은 고딕"/>
          <w:b/>
          <w:color w:val="1F4E79"/>
          <w:sz w:val="30"/>
        </w:rPr>
        <w:t xml:space="preserve"> </w:t>
      </w:r>
      <w:proofErr w:type="spellStart"/>
      <w:r>
        <w:rPr>
          <w:rFonts w:ascii="맑은 고딕" w:hAnsi="맑은 고딕"/>
          <w:b/>
          <w:color w:val="1F4E79"/>
          <w:sz w:val="30"/>
        </w:rPr>
        <w:t>순서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402"/>
        <w:gridCol w:w="6123"/>
      </w:tblGrid>
      <w:tr w:rsidR="00914577" w14:paraId="6B491709" w14:textId="77777777">
        <w:trPr>
          <w:jc w:val="center"/>
        </w:trPr>
        <w:tc>
          <w:tcPr>
            <w:tcW w:w="6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019EA712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순서</w:t>
            </w:r>
            <w:proofErr w:type="spellEnd"/>
          </w:p>
        </w:tc>
        <w:tc>
          <w:tcPr>
            <w:tcW w:w="3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3E7C0C85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해야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1F4E79"/>
                <w:sz w:val="18"/>
              </w:rPr>
              <w:t>할</w:t>
            </w:r>
            <w:r>
              <w:rPr>
                <w:rFonts w:ascii="맑은 고딕" w:hAnsi="맑은 고딕"/>
                <w:b/>
                <w:color w:val="1F4E79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1F4E79"/>
                <w:sz w:val="18"/>
              </w:rPr>
              <w:t>일</w:t>
            </w:r>
          </w:p>
        </w:tc>
        <w:tc>
          <w:tcPr>
            <w:tcW w:w="61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37F91FE3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실무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메모</w:t>
            </w:r>
            <w:proofErr w:type="spellEnd"/>
          </w:p>
        </w:tc>
      </w:tr>
      <w:tr w:rsidR="00914577" w14:paraId="2664E9AA" w14:textId="77777777">
        <w:trPr>
          <w:jc w:val="center"/>
        </w:trPr>
        <w:tc>
          <w:tcPr>
            <w:tcW w:w="680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6E05B0B9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B599E2B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디자인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시스템과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라우팅부터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고정</w:t>
            </w:r>
          </w:p>
        </w:tc>
        <w:tc>
          <w:tcPr>
            <w:tcW w:w="6123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815C64A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공통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컴포넌트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반응형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규칙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네비게이션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확정</w:t>
            </w:r>
          </w:p>
        </w:tc>
      </w:tr>
      <w:tr w:rsidR="00914577" w14:paraId="61A5669B" w14:textId="77777777">
        <w:trPr>
          <w:jc w:val="center"/>
        </w:trPr>
        <w:tc>
          <w:tcPr>
            <w:tcW w:w="680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0864DE00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0A5652B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핵심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테이블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생성</w:t>
            </w:r>
            <w:proofErr w:type="spellEnd"/>
          </w:p>
        </w:tc>
        <w:tc>
          <w:tcPr>
            <w:tcW w:w="6123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426DAD2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 xml:space="preserve">subscriptions, </w:t>
            </w:r>
            <w:proofErr w:type="spellStart"/>
            <w:r>
              <w:rPr>
                <w:rFonts w:ascii="맑은 고딕" w:hAnsi="맑은 고딕"/>
                <w:sz w:val="18"/>
              </w:rPr>
              <w:t>mentor_student_rooms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</w:rPr>
              <w:t>question_threads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</w:rPr>
              <w:t>question_messages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</w:rPr>
              <w:t>connection_notes</w:t>
            </w:r>
            <w:proofErr w:type="spellEnd"/>
          </w:p>
        </w:tc>
      </w:tr>
      <w:tr w:rsidR="00914577" w14:paraId="69B2FD41" w14:textId="77777777">
        <w:trPr>
          <w:jc w:val="center"/>
        </w:trPr>
        <w:tc>
          <w:tcPr>
            <w:tcW w:w="680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215E2A9E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lastRenderedPageBreak/>
              <w:t>3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495AEDD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결제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지갑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모듈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병행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설계</w:t>
            </w:r>
          </w:p>
        </w:tc>
        <w:tc>
          <w:tcPr>
            <w:tcW w:w="6123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D62285A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cash_wallets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</w:rPr>
              <w:t>cash_ledger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</w:rPr>
              <w:t>subscription_orders</w:t>
            </w:r>
            <w:proofErr w:type="spellEnd"/>
            <w:r>
              <w:rPr>
                <w:rFonts w:ascii="맑은 고딕" w:hAnsi="맑은 고딕"/>
                <w:sz w:val="18"/>
              </w:rPr>
              <w:t>, refunds</w:t>
            </w:r>
          </w:p>
        </w:tc>
      </w:tr>
      <w:tr w:rsidR="00914577" w14:paraId="716A5909" w14:textId="77777777">
        <w:trPr>
          <w:jc w:val="center"/>
        </w:trPr>
        <w:tc>
          <w:tcPr>
            <w:tcW w:w="680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12AA8A7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38FE27C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맞춤의뢰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모듈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추가</w:t>
            </w:r>
            <w:proofErr w:type="spellEnd"/>
          </w:p>
        </w:tc>
        <w:tc>
          <w:tcPr>
            <w:tcW w:w="6123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1F0794D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custom_request_posts</w:t>
            </w:r>
            <w:proofErr w:type="spellEnd"/>
            <w:r>
              <w:rPr>
                <w:rFonts w:ascii="맑은 고딕" w:hAnsi="맑은 고딕"/>
                <w:sz w:val="18"/>
              </w:rPr>
              <w:t>, applications, orders, deliverables, disputes</w:t>
            </w:r>
          </w:p>
        </w:tc>
      </w:tr>
      <w:tr w:rsidR="00914577" w14:paraId="060B7083" w14:textId="77777777">
        <w:trPr>
          <w:jc w:val="center"/>
        </w:trPr>
        <w:tc>
          <w:tcPr>
            <w:tcW w:w="680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17E694D9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3E915F0" w14:textId="77777777" w:rsidR="00914577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질문방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학생용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기준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화면을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실데이터로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전환</w:t>
            </w:r>
          </w:p>
        </w:tc>
        <w:tc>
          <w:tcPr>
            <w:tcW w:w="6123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FFB4825" w14:textId="77777777" w:rsidR="00914577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상태값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안읽음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첨부파일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노트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저장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연결</w:t>
            </w:r>
          </w:p>
        </w:tc>
      </w:tr>
      <w:tr w:rsidR="00914577" w14:paraId="515A70A8" w14:textId="77777777">
        <w:trPr>
          <w:jc w:val="center"/>
        </w:trPr>
        <w:tc>
          <w:tcPr>
            <w:tcW w:w="680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7FE8067C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6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34DCC65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멘토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대시보드와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관리자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환불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정산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최소기능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구축</w:t>
            </w:r>
          </w:p>
        </w:tc>
        <w:tc>
          <w:tcPr>
            <w:tcW w:w="6123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AA6F038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정산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신고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리뷰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분쟁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처리</w:t>
            </w:r>
          </w:p>
        </w:tc>
      </w:tr>
      <w:tr w:rsidR="00914577" w14:paraId="021D1D80" w14:textId="77777777">
        <w:trPr>
          <w:jc w:val="center"/>
        </w:trPr>
        <w:tc>
          <w:tcPr>
            <w:tcW w:w="680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15A0C57C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7</w:t>
            </w:r>
          </w:p>
        </w:tc>
        <w:tc>
          <w:tcPr>
            <w:tcW w:w="34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3C4E177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동시접속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1,000</w:t>
            </w:r>
            <w:r>
              <w:rPr>
                <w:rFonts w:ascii="맑은 고딕" w:hAnsi="맑은 고딕"/>
                <w:sz w:val="18"/>
                <w:lang w:eastAsia="ko-KR"/>
              </w:rPr>
              <w:t>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기준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성능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목표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체크리스트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적용</w:t>
            </w:r>
          </w:p>
        </w:tc>
        <w:tc>
          <w:tcPr>
            <w:tcW w:w="6123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30A6DA5" w14:textId="77777777" w:rsidR="00914577" w:rsidRDefault="00000000">
            <w:pPr>
              <w:spacing w:before="20" w:after="20"/>
            </w:pPr>
            <w:proofErr w:type="gramStart"/>
            <w:r>
              <w:rPr>
                <w:rFonts w:ascii="맑은 고딕" w:hAnsi="맑은 고딕"/>
                <w:sz w:val="18"/>
              </w:rPr>
              <w:t>pagination</w:t>
            </w:r>
            <w:proofErr w:type="gramEnd"/>
            <w:r>
              <w:rPr>
                <w:rFonts w:ascii="맑은 고딕" w:hAnsi="맑은 고딕"/>
                <w:sz w:val="18"/>
              </w:rPr>
              <w:t xml:space="preserve">, lazy loading, cache, Broadcast, </w:t>
            </w:r>
            <w:proofErr w:type="spellStart"/>
            <w:r>
              <w:rPr>
                <w:rFonts w:ascii="맑은 고딕" w:hAnsi="맑은 고딕"/>
                <w:sz w:val="18"/>
              </w:rPr>
              <w:t>썸네일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분리</w:t>
            </w:r>
            <w:proofErr w:type="spellEnd"/>
          </w:p>
        </w:tc>
      </w:tr>
    </w:tbl>
    <w:p w14:paraId="320160B6" w14:textId="77777777" w:rsidR="00914577" w:rsidRDefault="00914577"/>
    <w:p w14:paraId="79E7FC35" w14:textId="77777777" w:rsidR="00914577" w:rsidRDefault="00000000">
      <w:pPr>
        <w:spacing w:before="200" w:after="100"/>
      </w:pPr>
      <w:proofErr w:type="spellStart"/>
      <w:r>
        <w:rPr>
          <w:rFonts w:ascii="맑은 고딕" w:hAnsi="맑은 고딕"/>
          <w:b/>
          <w:color w:val="1F4E79"/>
          <w:sz w:val="30"/>
        </w:rPr>
        <w:t>부록</w:t>
      </w:r>
      <w:proofErr w:type="spellEnd"/>
      <w:r>
        <w:rPr>
          <w:rFonts w:ascii="맑은 고딕" w:hAnsi="맑은 고딕"/>
          <w:b/>
          <w:color w:val="1F4E79"/>
          <w:sz w:val="30"/>
        </w:rPr>
        <w:t xml:space="preserve"> A. </w:t>
      </w:r>
      <w:proofErr w:type="spellStart"/>
      <w:r>
        <w:rPr>
          <w:rFonts w:ascii="맑은 고딕" w:hAnsi="맑은 고딕"/>
          <w:b/>
          <w:color w:val="1F4E79"/>
          <w:sz w:val="30"/>
        </w:rPr>
        <w:t>계산식</w:t>
      </w:r>
      <w:proofErr w:type="spellEnd"/>
      <w:r>
        <w:rPr>
          <w:rFonts w:ascii="맑은 고딕" w:hAnsi="맑은 고딕"/>
          <w:b/>
          <w:color w:val="1F4E79"/>
          <w:sz w:val="30"/>
        </w:rPr>
        <w:t xml:space="preserve"> </w:t>
      </w:r>
      <w:proofErr w:type="spellStart"/>
      <w:r>
        <w:rPr>
          <w:rFonts w:ascii="맑은 고딕" w:hAnsi="맑은 고딕"/>
          <w:b/>
          <w:color w:val="1F4E79"/>
          <w:sz w:val="30"/>
        </w:rPr>
        <w:t>요약</w:t>
      </w:r>
      <w:proofErr w:type="spellEnd"/>
    </w:p>
    <w:p w14:paraId="53C38925" w14:textId="77777777" w:rsidR="00914577" w:rsidRDefault="00000000">
      <w:pPr>
        <w:pStyle w:val="a0"/>
        <w:spacing w:after="20" w:line="288" w:lineRule="auto"/>
        <w:ind w:left="0"/>
      </w:pPr>
      <w:proofErr w:type="spellStart"/>
      <w:r>
        <w:rPr>
          <w:rFonts w:ascii="맑은 고딕" w:hAnsi="맑은 고딕"/>
        </w:rPr>
        <w:t>순수납</w:t>
      </w:r>
      <w:proofErr w:type="spellEnd"/>
      <w:r>
        <w:rPr>
          <w:rFonts w:ascii="맑은 고딕" w:hAnsi="맑은 고딕"/>
        </w:rPr>
        <w:t xml:space="preserve"> = </w:t>
      </w:r>
      <w:proofErr w:type="spellStart"/>
      <w:r>
        <w:rPr>
          <w:rFonts w:ascii="맑은 고딕" w:hAnsi="맑은 고딕"/>
        </w:rPr>
        <w:t>표시가</w:t>
      </w:r>
      <w:proofErr w:type="spellEnd"/>
      <w:r>
        <w:rPr>
          <w:rFonts w:ascii="맑은 고딕" w:hAnsi="맑은 고딕"/>
        </w:rPr>
        <w:t xml:space="preserve"> × 0.94 × (1 - 3.8%) × (1 - 3%)</w:t>
      </w:r>
    </w:p>
    <w:p w14:paraId="0F712F14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구독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플랫폼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몫</w:t>
      </w:r>
      <w:r>
        <w:rPr>
          <w:rFonts w:ascii="맑은 고딕" w:hAnsi="맑은 고딕"/>
          <w:lang w:eastAsia="ko-KR"/>
        </w:rPr>
        <w:t xml:space="preserve"> = </w:t>
      </w:r>
      <w:proofErr w:type="spellStart"/>
      <w:r>
        <w:rPr>
          <w:rFonts w:ascii="맑은 고딕" w:hAnsi="맑은 고딕"/>
          <w:lang w:eastAsia="ko-KR"/>
        </w:rPr>
        <w:t>순수납</w:t>
      </w:r>
      <w:proofErr w:type="spellEnd"/>
      <w:r>
        <w:rPr>
          <w:rFonts w:ascii="맑은 고딕" w:hAnsi="맑은 고딕"/>
          <w:lang w:eastAsia="ko-KR"/>
        </w:rPr>
        <w:t xml:space="preserve"> × 30%</w:t>
      </w:r>
    </w:p>
    <w:p w14:paraId="0427D58E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맞춤의뢰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플랫폼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몫</w:t>
      </w:r>
      <w:r>
        <w:rPr>
          <w:rFonts w:ascii="맑은 고딕" w:hAnsi="맑은 고딕"/>
          <w:lang w:eastAsia="ko-KR"/>
        </w:rPr>
        <w:t xml:space="preserve"> = </w:t>
      </w:r>
      <w:proofErr w:type="spellStart"/>
      <w:r>
        <w:rPr>
          <w:rFonts w:ascii="맑은 고딕" w:hAnsi="맑은 고딕"/>
          <w:lang w:eastAsia="ko-KR"/>
        </w:rPr>
        <w:t>순수납</w:t>
      </w:r>
      <w:proofErr w:type="spellEnd"/>
      <w:r>
        <w:rPr>
          <w:rFonts w:ascii="맑은 고딕" w:hAnsi="맑은 고딕"/>
          <w:lang w:eastAsia="ko-KR"/>
        </w:rPr>
        <w:t xml:space="preserve"> × 20%</w:t>
      </w:r>
    </w:p>
    <w:p w14:paraId="07386069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공헌이익</w:t>
      </w:r>
      <w:r>
        <w:rPr>
          <w:rFonts w:ascii="맑은 고딕" w:hAnsi="맑은 고딕"/>
          <w:lang w:eastAsia="ko-KR"/>
        </w:rPr>
        <w:t xml:space="preserve"> = </w:t>
      </w:r>
      <w:r>
        <w:rPr>
          <w:rFonts w:ascii="맑은 고딕" w:hAnsi="맑은 고딕"/>
          <w:lang w:eastAsia="ko-KR"/>
        </w:rPr>
        <w:t>구독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플랫폼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몫</w:t>
      </w:r>
      <w:r>
        <w:rPr>
          <w:rFonts w:ascii="맑은 고딕" w:hAnsi="맑은 고딕"/>
          <w:lang w:eastAsia="ko-KR"/>
        </w:rPr>
        <w:t xml:space="preserve"> - </w:t>
      </w:r>
      <w:r>
        <w:rPr>
          <w:rFonts w:ascii="맑은 고딕" w:hAnsi="맑은 고딕"/>
          <w:lang w:eastAsia="ko-KR"/>
        </w:rPr>
        <w:t>변동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운영비</w:t>
      </w:r>
      <w:r>
        <w:rPr>
          <w:rFonts w:ascii="맑은 고딕" w:hAnsi="맑은 고딕"/>
          <w:lang w:eastAsia="ko-KR"/>
        </w:rPr>
        <w:t xml:space="preserve"> 800</w:t>
      </w:r>
      <w:r>
        <w:rPr>
          <w:rFonts w:ascii="맑은 고딕" w:hAnsi="맑은 고딕"/>
          <w:lang w:eastAsia="ko-KR"/>
        </w:rPr>
        <w:t>원</w:t>
      </w:r>
    </w:p>
    <w:p w14:paraId="18D75BFC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손익분기점</w:t>
      </w:r>
      <w:r>
        <w:rPr>
          <w:rFonts w:ascii="맑은 고딕" w:hAnsi="맑은 고딕"/>
          <w:lang w:eastAsia="ko-KR"/>
        </w:rPr>
        <w:t xml:space="preserve"> = </w:t>
      </w:r>
      <w:r>
        <w:rPr>
          <w:rFonts w:ascii="맑은 고딕" w:hAnsi="맑은 고딕"/>
          <w:lang w:eastAsia="ko-KR"/>
        </w:rPr>
        <w:t>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고정비</w:t>
      </w:r>
      <w:r>
        <w:rPr>
          <w:rFonts w:ascii="맑은 고딕" w:hAnsi="맑은 고딕"/>
          <w:lang w:eastAsia="ko-KR"/>
        </w:rPr>
        <w:t xml:space="preserve"> 1,020,000</w:t>
      </w:r>
      <w:r>
        <w:rPr>
          <w:rFonts w:ascii="맑은 고딕" w:hAnsi="맑은 고딕"/>
          <w:lang w:eastAsia="ko-KR"/>
        </w:rPr>
        <w:t>원</w:t>
      </w:r>
      <w:r>
        <w:rPr>
          <w:rFonts w:ascii="맑은 고딕" w:hAnsi="맑은 고딕"/>
          <w:lang w:eastAsia="ko-KR"/>
        </w:rPr>
        <w:t xml:space="preserve"> ÷ 1</w:t>
      </w:r>
      <w:r>
        <w:rPr>
          <w:rFonts w:ascii="맑은 고딕" w:hAnsi="맑은 고딕"/>
          <w:lang w:eastAsia="ko-KR"/>
        </w:rPr>
        <w:t>인당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공헌이익</w:t>
      </w:r>
    </w:p>
    <w:p w14:paraId="18F0A319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멘토</w:t>
      </w:r>
      <w:r>
        <w:rPr>
          <w:rFonts w:ascii="맑은 고딕" w:hAnsi="맑은 고딕"/>
          <w:lang w:eastAsia="ko-KR"/>
        </w:rPr>
        <w:t xml:space="preserve"> cap 28 </w:t>
      </w:r>
      <w:proofErr w:type="spellStart"/>
      <w:r>
        <w:rPr>
          <w:rFonts w:ascii="맑은 고딕" w:hAnsi="맑은 고딕"/>
          <w:lang w:eastAsia="ko-KR"/>
        </w:rPr>
        <w:t>수용량</w:t>
      </w:r>
      <w:proofErr w:type="spellEnd"/>
      <w:r>
        <w:rPr>
          <w:rFonts w:ascii="맑은 고딕" w:hAnsi="맑은 고딕"/>
          <w:lang w:eastAsia="ko-KR"/>
        </w:rPr>
        <w:t xml:space="preserve"> = 28 ÷ </w:t>
      </w:r>
      <w:r>
        <w:rPr>
          <w:rFonts w:ascii="맑은 고딕" w:hAnsi="맑은 고딕"/>
          <w:lang w:eastAsia="ko-KR"/>
        </w:rPr>
        <w:t>가중평균</w:t>
      </w:r>
      <w:r>
        <w:rPr>
          <w:rFonts w:ascii="맑은 고딕" w:hAnsi="맑은 고딕"/>
          <w:lang w:eastAsia="ko-KR"/>
        </w:rPr>
        <w:t xml:space="preserve"> cap</w:t>
      </w:r>
    </w:p>
    <w:p w14:paraId="62ADB3AC" w14:textId="77777777" w:rsidR="00914577" w:rsidRDefault="00000000">
      <w:pPr>
        <w:pStyle w:val="a0"/>
        <w:spacing w:after="20" w:line="288" w:lineRule="auto"/>
        <w:ind w:left="0"/>
        <w:rPr>
          <w:lang w:eastAsia="ko-KR"/>
        </w:rPr>
      </w:pPr>
      <w:r>
        <w:rPr>
          <w:rFonts w:ascii="맑은 고딕" w:hAnsi="맑은 고딕"/>
          <w:lang w:eastAsia="ko-KR"/>
        </w:rPr>
        <w:t>질문당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멘토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실수령</w:t>
      </w:r>
      <w:r>
        <w:rPr>
          <w:rFonts w:ascii="맑은 고딕" w:hAnsi="맑은 고딕"/>
          <w:lang w:eastAsia="ko-KR"/>
        </w:rPr>
        <w:t xml:space="preserve"> = </w:t>
      </w:r>
      <w:r>
        <w:rPr>
          <w:rFonts w:ascii="맑은 고딕" w:hAnsi="맑은 고딕"/>
          <w:lang w:eastAsia="ko-KR"/>
        </w:rPr>
        <w:t>멘토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실수령</w:t>
      </w:r>
      <w:r>
        <w:rPr>
          <w:rFonts w:ascii="맑은 고딕" w:hAnsi="맑은 고딕"/>
          <w:lang w:eastAsia="ko-KR"/>
        </w:rPr>
        <w:t xml:space="preserve"> ÷ </w:t>
      </w:r>
      <w:r>
        <w:rPr>
          <w:rFonts w:ascii="맑은 고딕" w:hAnsi="맑은 고딕"/>
          <w:lang w:eastAsia="ko-KR"/>
        </w:rPr>
        <w:t>월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모델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질문</w:t>
      </w:r>
      <w:r>
        <w:rPr>
          <w:rFonts w:ascii="맑은 고딕" w:hAnsi="맑은 고딕"/>
          <w:lang w:eastAsia="ko-KR"/>
        </w:rPr>
        <w:t xml:space="preserve"> </w:t>
      </w:r>
      <w:r>
        <w:rPr>
          <w:rFonts w:ascii="맑은 고딕" w:hAnsi="맑은 고딕"/>
          <w:lang w:eastAsia="ko-KR"/>
        </w:rPr>
        <w:t>수</w:t>
      </w:r>
    </w:p>
    <w:p w14:paraId="3CD2B32A" w14:textId="77777777" w:rsidR="00914577" w:rsidRDefault="00000000">
      <w:pPr>
        <w:spacing w:before="200" w:after="100"/>
        <w:rPr>
          <w:lang w:eastAsia="ko-KR"/>
        </w:rPr>
      </w:pPr>
      <w:r>
        <w:rPr>
          <w:rFonts w:ascii="맑은 고딕" w:hAnsi="맑은 고딕"/>
          <w:b/>
          <w:color w:val="1F4E79"/>
          <w:sz w:val="30"/>
          <w:lang w:eastAsia="ko-KR"/>
        </w:rPr>
        <w:t>부록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B. </w:t>
      </w:r>
      <w:r>
        <w:rPr>
          <w:rFonts w:ascii="맑은 고딕" w:hAnsi="맑은 고딕"/>
          <w:b/>
          <w:color w:val="1F4E79"/>
          <w:sz w:val="30"/>
          <w:lang w:eastAsia="ko-KR"/>
        </w:rPr>
        <w:t>외부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참고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0"/>
          <w:lang w:eastAsia="ko-KR"/>
        </w:rPr>
        <w:t>자료</w:t>
      </w:r>
      <w:r>
        <w:rPr>
          <w:rFonts w:ascii="맑은 고딕" w:hAnsi="맑은 고딕"/>
          <w:b/>
          <w:color w:val="1F4E79"/>
          <w:sz w:val="30"/>
          <w:lang w:eastAsia="ko-KR"/>
        </w:rPr>
        <w:t xml:space="preserve">(2026-04 </w:t>
      </w:r>
      <w:r>
        <w:rPr>
          <w:rFonts w:ascii="맑은 고딕" w:hAnsi="맑은 고딕"/>
          <w:b/>
          <w:color w:val="1F4E79"/>
          <w:sz w:val="30"/>
          <w:lang w:eastAsia="ko-KR"/>
        </w:rPr>
        <w:t>확인</w:t>
      </w:r>
      <w:r>
        <w:rPr>
          <w:rFonts w:ascii="맑은 고딕" w:hAnsi="맑은 고딕"/>
          <w:b/>
          <w:color w:val="1F4E79"/>
          <w:sz w:val="30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5102"/>
        <w:gridCol w:w="3118"/>
      </w:tblGrid>
      <w:tr w:rsidR="00914577" w14:paraId="7CC91AA1" w14:textId="77777777">
        <w:trPr>
          <w:jc w:val="center"/>
        </w:trPr>
        <w:tc>
          <w:tcPr>
            <w:tcW w:w="15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7A301863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출처군</w:t>
            </w:r>
            <w:proofErr w:type="spellEnd"/>
          </w:p>
        </w:tc>
        <w:tc>
          <w:tcPr>
            <w:tcW w:w="51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22248EC5" w14:textId="77777777" w:rsidR="00914577" w:rsidRDefault="00000000">
            <w:pPr>
              <w:spacing w:before="20" w:after="20"/>
              <w:jc w:val="center"/>
            </w:pP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참고한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문서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8"/>
              </w:rPr>
              <w:t>/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페이지</w:t>
            </w:r>
            <w:proofErr w:type="spellEnd"/>
          </w:p>
        </w:tc>
        <w:tc>
          <w:tcPr>
            <w:tcW w:w="311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vAlign w:val="center"/>
          </w:tcPr>
          <w:p w14:paraId="6F85D855" w14:textId="77777777" w:rsidR="00914577" w:rsidRDefault="00000000">
            <w:pPr>
              <w:spacing w:before="20" w:after="20"/>
              <w:jc w:val="center"/>
            </w:pPr>
            <w:r>
              <w:rPr>
                <w:rFonts w:ascii="맑은 고딕" w:hAnsi="맑은 고딕"/>
                <w:b/>
                <w:color w:val="1F4E79"/>
                <w:sz w:val="18"/>
              </w:rPr>
              <w:t>이</w:t>
            </w:r>
            <w:r>
              <w:rPr>
                <w:rFonts w:ascii="맑은 고딕" w:hAnsi="맑은 고딕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보고서에서의</w:t>
            </w:r>
            <w:proofErr w:type="spellEnd"/>
            <w:r>
              <w:rPr>
                <w:rFonts w:ascii="맑은 고딕" w:hAnsi="맑은 고딕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b/>
                <w:color w:val="1F4E79"/>
                <w:sz w:val="18"/>
              </w:rPr>
              <w:t>용도</w:t>
            </w:r>
            <w:proofErr w:type="spellEnd"/>
          </w:p>
        </w:tc>
      </w:tr>
      <w:tr w:rsidR="00914577" w14:paraId="6B2A28E1" w14:textId="77777777">
        <w:trPr>
          <w:jc w:val="center"/>
        </w:trPr>
        <w:tc>
          <w:tcPr>
            <w:tcW w:w="1587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4A0F861A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Apple</w:t>
            </w:r>
          </w:p>
        </w:tc>
        <w:tc>
          <w:tcPr>
            <w:tcW w:w="51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09877C6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App Store Review Guidelines / Reader Apps support / Apple SDK minimum requirements news</w:t>
            </w:r>
          </w:p>
        </w:tc>
        <w:tc>
          <w:tcPr>
            <w:tcW w:w="311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437C917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iOS </w:t>
            </w:r>
            <w:r>
              <w:rPr>
                <w:rFonts w:ascii="맑은 고딕" w:hAnsi="맑은 고딕"/>
                <w:sz w:val="18"/>
                <w:lang w:eastAsia="ko-KR"/>
              </w:rPr>
              <w:t>결제</w:t>
            </w:r>
            <w:r>
              <w:rPr>
                <w:rFonts w:ascii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hAnsi="맑은 고딕"/>
                <w:sz w:val="18"/>
                <w:lang w:eastAsia="ko-KR"/>
              </w:rPr>
              <w:t>배포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리스크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판단용</w:t>
            </w:r>
          </w:p>
        </w:tc>
      </w:tr>
      <w:tr w:rsidR="00914577" w14:paraId="25C71A00" w14:textId="77777777">
        <w:trPr>
          <w:jc w:val="center"/>
        </w:trPr>
        <w:tc>
          <w:tcPr>
            <w:tcW w:w="1587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4B6F426A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Google Play</w:t>
            </w:r>
          </w:p>
        </w:tc>
        <w:tc>
          <w:tcPr>
            <w:tcW w:w="51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653ADF5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South Korea alternative billing requirements / service fee help / reporting requirements</w:t>
            </w:r>
          </w:p>
        </w:tc>
        <w:tc>
          <w:tcPr>
            <w:tcW w:w="311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5345547D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Android </w:t>
            </w:r>
            <w:r>
              <w:rPr>
                <w:rFonts w:ascii="맑은 고딕" w:hAnsi="맑은 고딕"/>
                <w:sz w:val="18"/>
                <w:lang w:eastAsia="ko-KR"/>
              </w:rPr>
              <w:t>결제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구조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판단용</w:t>
            </w:r>
          </w:p>
        </w:tc>
      </w:tr>
      <w:tr w:rsidR="00914577" w14:paraId="1D5115A4" w14:textId="77777777">
        <w:trPr>
          <w:jc w:val="center"/>
        </w:trPr>
        <w:tc>
          <w:tcPr>
            <w:tcW w:w="1587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623D3CA0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Supabase</w:t>
            </w:r>
            <w:proofErr w:type="spellEnd"/>
          </w:p>
        </w:tc>
        <w:tc>
          <w:tcPr>
            <w:tcW w:w="51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624BC307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 xml:space="preserve">Realtime Limits / Realtime Reports / Compute and Disk / </w:t>
            </w:r>
            <w:r>
              <w:rPr>
                <w:rFonts w:ascii="맑은 고딕" w:hAnsi="맑은 고딕"/>
                <w:sz w:val="18"/>
              </w:rPr>
              <w:lastRenderedPageBreak/>
              <w:t>connection pooler docs / pricing</w:t>
            </w:r>
          </w:p>
        </w:tc>
        <w:tc>
          <w:tcPr>
            <w:tcW w:w="311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F85DBE2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lastRenderedPageBreak/>
              <w:t>동시접속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스케일링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기준</w:t>
            </w:r>
          </w:p>
        </w:tc>
      </w:tr>
      <w:tr w:rsidR="00914577" w14:paraId="28709FA8" w14:textId="77777777">
        <w:trPr>
          <w:jc w:val="center"/>
        </w:trPr>
        <w:tc>
          <w:tcPr>
            <w:tcW w:w="1587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4AB7F252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Vercel</w:t>
            </w:r>
            <w:proofErr w:type="spellEnd"/>
          </w:p>
        </w:tc>
        <w:tc>
          <w:tcPr>
            <w:tcW w:w="51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0DD8010B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 xml:space="preserve">Pricing / Pro plan / backend </w:t>
            </w:r>
            <w:proofErr w:type="gramStart"/>
            <w:r>
              <w:rPr>
                <w:rFonts w:ascii="맑은 고딕" w:hAnsi="맑은 고딕"/>
                <w:sz w:val="18"/>
              </w:rPr>
              <w:t>docs</w:t>
            </w:r>
            <w:proofErr w:type="gramEnd"/>
            <w:r>
              <w:rPr>
                <w:rFonts w:ascii="맑은 고딕" w:hAnsi="맑은 고딕"/>
                <w:sz w:val="18"/>
              </w:rPr>
              <w:t xml:space="preserve"> / limits</w:t>
            </w:r>
          </w:p>
        </w:tc>
        <w:tc>
          <w:tcPr>
            <w:tcW w:w="311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32ACC0E3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웹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배포</w:t>
            </w:r>
            <w:r>
              <w:rPr>
                <w:rFonts w:ascii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hAnsi="맑은 고딕"/>
                <w:sz w:val="18"/>
                <w:lang w:eastAsia="ko-KR"/>
              </w:rPr>
              <w:t>실시간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구조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판단용</w:t>
            </w:r>
          </w:p>
        </w:tc>
      </w:tr>
      <w:tr w:rsidR="00914577" w14:paraId="2C061305" w14:textId="77777777">
        <w:trPr>
          <w:jc w:val="center"/>
        </w:trPr>
        <w:tc>
          <w:tcPr>
            <w:tcW w:w="1587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03A9A5AF" w14:textId="77777777" w:rsidR="00914577" w:rsidRDefault="00000000">
            <w:pPr>
              <w:spacing w:before="20" w:after="20"/>
            </w:pPr>
            <w:r>
              <w:rPr>
                <w:rFonts w:ascii="맑은 고딕" w:hAnsi="맑은 고딕"/>
                <w:sz w:val="18"/>
              </w:rPr>
              <w:t>law.go.kr</w:t>
            </w:r>
          </w:p>
        </w:tc>
        <w:tc>
          <w:tcPr>
            <w:tcW w:w="51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1E45E026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개인정보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보호법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제</w:t>
            </w:r>
            <w:r>
              <w:rPr>
                <w:rFonts w:ascii="맑은 고딕" w:hAnsi="맑은 고딕"/>
                <w:sz w:val="18"/>
                <w:lang w:eastAsia="ko-KR"/>
              </w:rPr>
              <w:t>22</w:t>
            </w:r>
            <w:r>
              <w:rPr>
                <w:rFonts w:ascii="맑은 고딕" w:hAnsi="맑은 고딕"/>
                <w:sz w:val="18"/>
                <w:lang w:eastAsia="ko-KR"/>
              </w:rPr>
              <w:t>조의</w:t>
            </w:r>
            <w:proofErr w:type="gramStart"/>
            <w:r>
              <w:rPr>
                <w:rFonts w:ascii="맑은 고딕" w:hAnsi="맑은 고딕"/>
                <w:sz w:val="18"/>
                <w:lang w:eastAsia="ko-KR"/>
              </w:rPr>
              <w:t>2 /</w:t>
            </w:r>
            <w:proofErr w:type="gram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학원법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시행령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제</w:t>
            </w:r>
            <w:r>
              <w:rPr>
                <w:rFonts w:ascii="맑은 고딕" w:hAnsi="맑은 고딕"/>
                <w:sz w:val="18"/>
                <w:lang w:eastAsia="ko-KR"/>
              </w:rPr>
              <w:t>18</w:t>
            </w:r>
            <w:r>
              <w:rPr>
                <w:rFonts w:ascii="맑은 고딕" w:hAnsi="맑은 고딕"/>
                <w:sz w:val="18"/>
                <w:lang w:eastAsia="ko-KR"/>
              </w:rPr>
              <w:t>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별표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gramStart"/>
            <w:r>
              <w:rPr>
                <w:rFonts w:ascii="맑은 고딕" w:hAnsi="맑은 고딕"/>
                <w:sz w:val="18"/>
                <w:lang w:eastAsia="ko-KR"/>
              </w:rPr>
              <w:t>4 /</w:t>
            </w:r>
            <w:proofErr w:type="gram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전자상거래법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제</w:t>
            </w:r>
            <w:r>
              <w:rPr>
                <w:rFonts w:ascii="맑은 고딕" w:hAnsi="맑은 고딕"/>
                <w:sz w:val="18"/>
                <w:lang w:eastAsia="ko-KR"/>
              </w:rPr>
              <w:t>17</w:t>
            </w:r>
            <w:r>
              <w:rPr>
                <w:rFonts w:ascii="맑은 고딕" w:hAnsi="맑은 고딕"/>
                <w:sz w:val="18"/>
                <w:lang w:eastAsia="ko-KR"/>
              </w:rPr>
              <w:t>조</w:t>
            </w:r>
          </w:p>
        </w:tc>
        <w:tc>
          <w:tcPr>
            <w:tcW w:w="311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79B4E6C5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미성년자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동의</w:t>
            </w:r>
            <w:r>
              <w:rPr>
                <w:rFonts w:ascii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hAnsi="맑은 고딕"/>
                <w:sz w:val="18"/>
                <w:lang w:eastAsia="ko-KR"/>
              </w:rPr>
              <w:t>환불</w:t>
            </w:r>
            <w:r>
              <w:rPr>
                <w:rFonts w:ascii="맑은 고딕" w:hAnsi="맑은 고딕"/>
                <w:sz w:val="18"/>
                <w:lang w:eastAsia="ko-KR"/>
              </w:rPr>
              <w:t>·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디지털콘텐츠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표기</w:t>
            </w:r>
          </w:p>
        </w:tc>
      </w:tr>
      <w:tr w:rsidR="00914577" w14:paraId="1762A9AF" w14:textId="77777777">
        <w:trPr>
          <w:jc w:val="center"/>
        </w:trPr>
        <w:tc>
          <w:tcPr>
            <w:tcW w:w="1587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shd w:val="clear" w:color="auto" w:fill="F3F6FA"/>
            <w:vAlign w:val="center"/>
          </w:tcPr>
          <w:p w14:paraId="00147F9C" w14:textId="77777777" w:rsidR="00914577" w:rsidRDefault="00000000">
            <w:pPr>
              <w:spacing w:before="20" w:after="20"/>
            </w:pPr>
            <w:proofErr w:type="spellStart"/>
            <w:r>
              <w:rPr>
                <w:rFonts w:ascii="맑은 고딕" w:hAnsi="맑은 고딕"/>
                <w:sz w:val="18"/>
              </w:rPr>
              <w:t>숨고</w:t>
            </w:r>
            <w:proofErr w:type="spellEnd"/>
          </w:p>
        </w:tc>
        <w:tc>
          <w:tcPr>
            <w:tcW w:w="5102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2D704084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대학입시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컨설팅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대학입시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자소서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컨설팅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수학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영어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사회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과외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자소서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컨설팅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가격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페이지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일부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고수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프로필</w:t>
            </w:r>
          </w:p>
        </w:tc>
        <w:tc>
          <w:tcPr>
            <w:tcW w:w="3118" w:type="dxa"/>
            <w:tcBorders>
              <w:top w:val="single" w:sz="4" w:space="0" w:color="E5EAF2"/>
              <w:left w:val="single" w:sz="4" w:space="0" w:color="E5EAF2"/>
              <w:bottom w:val="single" w:sz="4" w:space="0" w:color="E5EAF2"/>
              <w:right w:val="single" w:sz="4" w:space="0" w:color="E5EAF2"/>
            </w:tcBorders>
            <w:vAlign w:val="center"/>
          </w:tcPr>
          <w:p w14:paraId="4667CE50" w14:textId="77777777" w:rsidR="00914577" w:rsidRDefault="00000000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맞춤의뢰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예시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기준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가격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산정</w:t>
            </w:r>
          </w:p>
        </w:tc>
      </w:tr>
    </w:tbl>
    <w:p w14:paraId="3F145127" w14:textId="77777777" w:rsidR="00914577" w:rsidRDefault="00914577">
      <w:pPr>
        <w:rPr>
          <w:lang w:eastAsia="ko-KR"/>
        </w:rPr>
      </w:pPr>
    </w:p>
    <w:p w14:paraId="097A0FF3" w14:textId="77777777" w:rsidR="00914577" w:rsidRDefault="00000000">
      <w:pPr>
        <w:spacing w:after="80" w:line="300" w:lineRule="auto"/>
        <w:rPr>
          <w:lang w:eastAsia="ko-KR"/>
        </w:rPr>
      </w:pPr>
      <w:r>
        <w:rPr>
          <w:rFonts w:ascii="맑은 고딕" w:hAnsi="맑은 고딕"/>
          <w:color w:val="666666"/>
          <w:sz w:val="19"/>
          <w:lang w:eastAsia="ko-KR"/>
        </w:rPr>
        <w:t>정책과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스토어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규정</w:t>
      </w:r>
      <w:r>
        <w:rPr>
          <w:rFonts w:ascii="맑은 고딕" w:hAnsi="맑은 고딕"/>
          <w:color w:val="666666"/>
          <w:sz w:val="19"/>
          <w:lang w:eastAsia="ko-KR"/>
        </w:rPr>
        <w:t xml:space="preserve">, </w:t>
      </w:r>
      <w:r>
        <w:rPr>
          <w:rFonts w:ascii="맑은 고딕" w:hAnsi="맑은 고딕"/>
          <w:color w:val="666666"/>
          <w:sz w:val="19"/>
          <w:lang w:eastAsia="ko-KR"/>
        </w:rPr>
        <w:t>가격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정보는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수시로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바뀐다</w:t>
      </w:r>
      <w:r>
        <w:rPr>
          <w:rFonts w:ascii="맑은 고딕" w:hAnsi="맑은 고딕"/>
          <w:color w:val="666666"/>
          <w:sz w:val="19"/>
          <w:lang w:eastAsia="ko-KR"/>
        </w:rPr>
        <w:t xml:space="preserve">. </w:t>
      </w:r>
      <w:r>
        <w:rPr>
          <w:rFonts w:ascii="맑은 고딕" w:hAnsi="맑은 고딕"/>
          <w:color w:val="666666"/>
          <w:sz w:val="19"/>
          <w:lang w:eastAsia="ko-KR"/>
        </w:rPr>
        <w:t>실제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앱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제출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직전과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대외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공지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직전에는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해당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항목을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다시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공식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문서로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재확인해야</w:t>
      </w:r>
      <w:r>
        <w:rPr>
          <w:rFonts w:ascii="맑은 고딕" w:hAnsi="맑은 고딕"/>
          <w:color w:val="666666"/>
          <w:sz w:val="19"/>
          <w:lang w:eastAsia="ko-KR"/>
        </w:rPr>
        <w:t xml:space="preserve"> </w:t>
      </w:r>
      <w:r>
        <w:rPr>
          <w:rFonts w:ascii="맑은 고딕" w:hAnsi="맑은 고딕"/>
          <w:color w:val="666666"/>
          <w:sz w:val="19"/>
          <w:lang w:eastAsia="ko-KR"/>
        </w:rPr>
        <w:t>한다</w:t>
      </w:r>
      <w:r>
        <w:rPr>
          <w:rFonts w:ascii="맑은 고딕" w:hAnsi="맑은 고딕"/>
          <w:color w:val="666666"/>
          <w:sz w:val="19"/>
          <w:lang w:eastAsia="ko-KR"/>
        </w:rPr>
        <w:t>.</w:t>
      </w:r>
    </w:p>
    <w:sectPr w:rsidR="00914577" w:rsidSect="00034616">
      <w:footerReference w:type="default" r:id="rId10"/>
      <w:pgSz w:w="16838" w:h="11906" w:orient="landscape"/>
      <w:pgMar w:top="850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17AAF" w14:textId="77777777" w:rsidR="00585787" w:rsidRDefault="00585787">
      <w:pPr>
        <w:spacing w:after="0" w:line="240" w:lineRule="auto"/>
      </w:pPr>
      <w:r>
        <w:separator/>
      </w:r>
    </w:p>
  </w:endnote>
  <w:endnote w:type="continuationSeparator" w:id="0">
    <w:p w14:paraId="3B9BB1CC" w14:textId="77777777" w:rsidR="00585787" w:rsidRDefault="00585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48C3C" w14:textId="77777777" w:rsidR="00914577" w:rsidRDefault="00000000">
    <w:pPr>
      <w:jc w:val="right"/>
    </w:pPr>
    <w:proofErr w:type="spellStart"/>
    <w:r>
      <w:rPr>
        <w:rFonts w:ascii="맑은 고딕" w:hAnsi="맑은 고딕"/>
      </w:rPr>
      <w:t>쌤버십</w:t>
    </w:r>
    <w:proofErr w:type="spellEnd"/>
    <w:r>
      <w:rPr>
        <w:rFonts w:ascii="맑은 고딕" w:hAnsi="맑은 고딕"/>
      </w:rPr>
      <w:t xml:space="preserve"> Last_version · </w:t>
    </w:r>
    <w:proofErr w:type="spellStart"/>
    <w:r>
      <w:rPr>
        <w:rFonts w:ascii="맑은 고딕" w:hAnsi="맑은 고딕"/>
      </w:rPr>
      <w:t>실행용</w:t>
    </w:r>
    <w:proofErr w:type="spellEnd"/>
    <w:r>
      <w:rPr>
        <w:rFonts w:ascii="맑은 고딕" w:hAnsi="맑은 고딕"/>
      </w:rPr>
      <w:t xml:space="preserve"> </w:t>
    </w:r>
    <w:proofErr w:type="spellStart"/>
    <w:r>
      <w:rPr>
        <w:rFonts w:ascii="맑은 고딕" w:hAnsi="맑은 고딕"/>
      </w:rPr>
      <w:t>내부</w:t>
    </w:r>
    <w:proofErr w:type="spellEnd"/>
    <w:r>
      <w:rPr>
        <w:rFonts w:ascii="맑은 고딕" w:hAnsi="맑은 고딕"/>
      </w:rPr>
      <w:t xml:space="preserve"> </w:t>
    </w:r>
    <w:proofErr w:type="spellStart"/>
    <w:r>
      <w:rPr>
        <w:rFonts w:ascii="맑은 고딕" w:hAnsi="맑은 고딕"/>
      </w:rPr>
      <w:t>보고서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F725" w14:textId="77777777" w:rsidR="00914577" w:rsidRDefault="00000000">
    <w:pPr>
      <w:jc w:val="right"/>
    </w:pPr>
    <w:proofErr w:type="spellStart"/>
    <w:r>
      <w:rPr>
        <w:rFonts w:ascii="맑은 고딕" w:hAnsi="맑은 고딕"/>
      </w:rPr>
      <w:t>쌤버십</w:t>
    </w:r>
    <w:proofErr w:type="spellEnd"/>
    <w:r>
      <w:rPr>
        <w:rFonts w:ascii="맑은 고딕" w:hAnsi="맑은 고딕"/>
      </w:rPr>
      <w:t xml:space="preserve"> Last_version · </w:t>
    </w:r>
    <w:proofErr w:type="spellStart"/>
    <w:r>
      <w:rPr>
        <w:rFonts w:ascii="맑은 고딕" w:hAnsi="맑은 고딕"/>
      </w:rPr>
      <w:t>실행용</w:t>
    </w:r>
    <w:proofErr w:type="spellEnd"/>
    <w:r>
      <w:rPr>
        <w:rFonts w:ascii="맑은 고딕" w:hAnsi="맑은 고딕"/>
      </w:rPr>
      <w:t xml:space="preserve"> </w:t>
    </w:r>
    <w:proofErr w:type="spellStart"/>
    <w:r>
      <w:rPr>
        <w:rFonts w:ascii="맑은 고딕" w:hAnsi="맑은 고딕"/>
      </w:rPr>
      <w:t>내부</w:t>
    </w:r>
    <w:proofErr w:type="spellEnd"/>
    <w:r>
      <w:rPr>
        <w:rFonts w:ascii="맑은 고딕" w:hAnsi="맑은 고딕"/>
      </w:rPr>
      <w:t xml:space="preserve"> </w:t>
    </w:r>
    <w:proofErr w:type="spellStart"/>
    <w:r>
      <w:rPr>
        <w:rFonts w:ascii="맑은 고딕" w:hAnsi="맑은 고딕"/>
      </w:rPr>
      <w:t>보고서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0CCE6" w14:textId="77777777" w:rsidR="00914577" w:rsidRDefault="00000000">
    <w:pPr>
      <w:jc w:val="right"/>
    </w:pPr>
    <w:proofErr w:type="spellStart"/>
    <w:r>
      <w:rPr>
        <w:rFonts w:ascii="맑은 고딕" w:hAnsi="맑은 고딕"/>
      </w:rPr>
      <w:t>쌤버십</w:t>
    </w:r>
    <w:proofErr w:type="spellEnd"/>
    <w:r>
      <w:rPr>
        <w:rFonts w:ascii="맑은 고딕" w:hAnsi="맑은 고딕"/>
      </w:rPr>
      <w:t xml:space="preserve"> Last_version · </w:t>
    </w:r>
    <w:proofErr w:type="spellStart"/>
    <w:r>
      <w:rPr>
        <w:rFonts w:ascii="맑은 고딕" w:hAnsi="맑은 고딕"/>
      </w:rPr>
      <w:t>실행용</w:t>
    </w:r>
    <w:proofErr w:type="spellEnd"/>
    <w:r>
      <w:rPr>
        <w:rFonts w:ascii="맑은 고딕" w:hAnsi="맑은 고딕"/>
      </w:rPr>
      <w:t xml:space="preserve"> </w:t>
    </w:r>
    <w:proofErr w:type="spellStart"/>
    <w:r>
      <w:rPr>
        <w:rFonts w:ascii="맑은 고딕" w:hAnsi="맑은 고딕"/>
      </w:rPr>
      <w:t>내부</w:t>
    </w:r>
    <w:proofErr w:type="spellEnd"/>
    <w:r>
      <w:rPr>
        <w:rFonts w:ascii="맑은 고딕" w:hAnsi="맑은 고딕"/>
      </w:rPr>
      <w:t xml:space="preserve"> </w:t>
    </w:r>
    <w:proofErr w:type="spellStart"/>
    <w:r>
      <w:rPr>
        <w:rFonts w:ascii="맑은 고딕" w:hAnsi="맑은 고딕"/>
      </w:rPr>
      <w:t>보고서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31DDD" w14:textId="77777777" w:rsidR="00585787" w:rsidRDefault="00585787">
      <w:pPr>
        <w:spacing w:after="0" w:line="240" w:lineRule="auto"/>
      </w:pPr>
      <w:r>
        <w:separator/>
      </w:r>
    </w:p>
  </w:footnote>
  <w:footnote w:type="continuationSeparator" w:id="0">
    <w:p w14:paraId="12BA3D17" w14:textId="77777777" w:rsidR="00585787" w:rsidRDefault="005857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277502">
    <w:abstractNumId w:val="8"/>
  </w:num>
  <w:num w:numId="2" w16cid:durableId="1057971174">
    <w:abstractNumId w:val="6"/>
  </w:num>
  <w:num w:numId="3" w16cid:durableId="1482117473">
    <w:abstractNumId w:val="5"/>
  </w:num>
  <w:num w:numId="4" w16cid:durableId="74400753">
    <w:abstractNumId w:val="4"/>
  </w:num>
  <w:num w:numId="5" w16cid:durableId="176308214">
    <w:abstractNumId w:val="7"/>
  </w:num>
  <w:num w:numId="6" w16cid:durableId="2025664766">
    <w:abstractNumId w:val="3"/>
  </w:num>
  <w:num w:numId="7" w16cid:durableId="898173455">
    <w:abstractNumId w:val="2"/>
  </w:num>
  <w:num w:numId="8" w16cid:durableId="1806703761">
    <w:abstractNumId w:val="1"/>
  </w:num>
  <w:num w:numId="9" w16cid:durableId="195125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7E0"/>
    <w:rsid w:val="000269AB"/>
    <w:rsid w:val="00034616"/>
    <w:rsid w:val="0006063C"/>
    <w:rsid w:val="00121A5A"/>
    <w:rsid w:val="0015074B"/>
    <w:rsid w:val="0029639D"/>
    <w:rsid w:val="00326F90"/>
    <w:rsid w:val="0046736A"/>
    <w:rsid w:val="004B2527"/>
    <w:rsid w:val="00585787"/>
    <w:rsid w:val="006B74F3"/>
    <w:rsid w:val="007A7D00"/>
    <w:rsid w:val="00914577"/>
    <w:rsid w:val="009D6895"/>
    <w:rsid w:val="00A548F9"/>
    <w:rsid w:val="00AA1D8D"/>
    <w:rsid w:val="00AF03B2"/>
    <w:rsid w:val="00B47730"/>
    <w:rsid w:val="00C66291"/>
    <w:rsid w:val="00CB0664"/>
    <w:rsid w:val="00CE1CA2"/>
    <w:rsid w:val="00CF4E9D"/>
    <w:rsid w:val="00D103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D3803"/>
  <w14:defaultImageDpi w14:val="300"/>
  <w15:docId w15:val="{A3CBFB6D-278B-410A-A99A-7D5ADB1D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6736A"/>
    <w:rPr>
      <w:rFonts w:ascii="Noto Sans CJK KR" w:eastAsia="Noto Sans CJK KR" w:hAnsi="Noto Sans CJK KR"/>
      <w:color w:val="222222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8">
    <w:name w:val="Plain Table 2"/>
    <w:basedOn w:val="a3"/>
    <w:uiPriority w:val="99"/>
    <w:rsid w:val="0046736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3628</Words>
  <Characters>11176</Characters>
  <Application>Microsoft Office Word</Application>
  <DocSecurity>0</DocSecurity>
  <Lines>745</Lines>
  <Paragraphs>822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준용 양</cp:lastModifiedBy>
  <cp:revision>9</cp:revision>
  <dcterms:created xsi:type="dcterms:W3CDTF">2013-12-23T23:15:00Z</dcterms:created>
  <dcterms:modified xsi:type="dcterms:W3CDTF">2026-04-23T17:24:00Z</dcterms:modified>
  <cp:category/>
</cp:coreProperties>
</file>